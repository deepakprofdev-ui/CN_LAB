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B515" w14:textId="77777777" w:rsidR="007F7392" w:rsidRDefault="00000000">
      <w:pPr>
        <w:pStyle w:val="Heading1"/>
        <w:jc w:val="center"/>
      </w:pPr>
      <w:r>
        <w:t>Computer Networks - Java Practical Programs (20 Programs)</w:t>
      </w:r>
    </w:p>
    <w:p w14:paraId="5721D991" w14:textId="77777777" w:rsidR="007F7392" w:rsidRDefault="00000000" w:rsidP="00C7586A">
      <w:pPr>
        <w:jc w:val="center"/>
      </w:pPr>
      <w:r>
        <w:t># Computer Networks - Java Practical Programs (Set 1)</w:t>
      </w:r>
    </w:p>
    <w:p w14:paraId="48A48217" w14:textId="77777777" w:rsidR="007F7392" w:rsidRDefault="00000000">
      <w:pPr>
        <w:pStyle w:val="Heading2"/>
      </w:pPr>
      <w:r>
        <w:t>1. UDP Echo Client-Server (with Verification)</w:t>
      </w:r>
    </w:p>
    <w:p w14:paraId="6A1F9434" w14:textId="77777777" w:rsidR="007F7392" w:rsidRDefault="00000000">
      <w:r>
        <w:rPr>
          <w:b/>
        </w:rPr>
        <w:t>UDPServer.java</w:t>
      </w:r>
    </w:p>
    <w:p w14:paraId="588585A7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UDPServer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DatagramSocket(6000);</w:t>
      </w:r>
      <w:r>
        <w:rPr>
          <w:rFonts w:ascii="Courier New" w:hAnsi="Courier New"/>
          <w:sz w:val="18"/>
        </w:rPr>
        <w:br/>
        <w:t xml:space="preserve">        System.out.println("UDP Server started...");</w:t>
      </w:r>
      <w:r>
        <w:rPr>
          <w:rFonts w:ascii="Courier New" w:hAnsi="Courier New"/>
          <w:sz w:val="18"/>
        </w:rPr>
        <w:br/>
        <w:t xml:space="preserve">        byte[] buf = new byte[1024];</w:t>
      </w:r>
      <w:r>
        <w:rPr>
          <w:rFonts w:ascii="Courier New" w:hAnsi="Courier New"/>
          <w:sz w:val="18"/>
        </w:rPr>
        <w:br/>
        <w:t xml:space="preserve">        DatagramPacket dp = new DatagramPacket(buf, buf.length);</w:t>
      </w:r>
      <w:r>
        <w:rPr>
          <w:rFonts w:ascii="Courier New" w:hAnsi="Courier New"/>
          <w:sz w:val="18"/>
        </w:rPr>
        <w:br/>
        <w:t xml:space="preserve">        ds.receive(dp);</w:t>
      </w:r>
      <w:r>
        <w:rPr>
          <w:rFonts w:ascii="Courier New" w:hAnsi="Courier New"/>
          <w:sz w:val="18"/>
        </w:rPr>
        <w:br/>
        <w:t xml:space="preserve">        String msg = new String(dp.getData(), 0, dp.getLength());</w:t>
      </w:r>
      <w:r>
        <w:rPr>
          <w:rFonts w:ascii="Courier New" w:hAnsi="Courier New"/>
          <w:sz w:val="18"/>
        </w:rPr>
        <w:br/>
        <w:t xml:space="preserve">        System.out.println("Received from Client: " + msg);</w:t>
      </w:r>
      <w:r>
        <w:rPr>
          <w:rFonts w:ascii="Courier New" w:hAnsi="Courier New"/>
          <w:sz w:val="18"/>
        </w:rPr>
        <w:br/>
        <w:t xml:space="preserve">        // Echo back</w:t>
      </w:r>
      <w:r>
        <w:rPr>
          <w:rFonts w:ascii="Courier New" w:hAnsi="Courier New"/>
          <w:sz w:val="18"/>
        </w:rPr>
        <w:br/>
        <w:t xml:space="preserve">        byte[] reply = msg.getBytes();</w:t>
      </w:r>
      <w:r>
        <w:rPr>
          <w:rFonts w:ascii="Courier New" w:hAnsi="Courier New"/>
          <w:sz w:val="18"/>
        </w:rPr>
        <w:br/>
        <w:t xml:space="preserve">        DatagramPacket rp = new DatagramPacket(reply, reply.length, dp.getAddress(), dp.getPort());</w:t>
      </w:r>
      <w:r>
        <w:rPr>
          <w:rFonts w:ascii="Courier New" w:hAnsi="Courier New"/>
          <w:sz w:val="18"/>
        </w:rPr>
        <w:br/>
        <w:t xml:space="preserve">        ds.send(rp);</w:t>
      </w:r>
      <w:r>
        <w:rPr>
          <w:rFonts w:ascii="Courier New" w:hAnsi="Courier New"/>
          <w:sz w:val="18"/>
        </w:rPr>
        <w:br/>
        <w:t xml:space="preserve">        System.out.println("Echoed back: " + msg);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5652DB0" w14:textId="77777777" w:rsidR="007F7392" w:rsidRDefault="00000000">
      <w:r>
        <w:rPr>
          <w:b/>
        </w:rPr>
        <w:t>UDPClient.java</w:t>
      </w:r>
    </w:p>
    <w:p w14:paraId="6596807E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UDPClient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DatagramSocket();</w:t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  <w:t xml:space="preserve">        System.out.print("Enter message to send: ");</w:t>
      </w:r>
      <w:r>
        <w:rPr>
          <w:rFonts w:ascii="Courier New" w:hAnsi="Courier New"/>
          <w:sz w:val="18"/>
        </w:rPr>
        <w:br/>
        <w:t xml:space="preserve">        String msg = sc.nextLine();</w:t>
      </w:r>
      <w:r>
        <w:rPr>
          <w:rFonts w:ascii="Courier New" w:hAnsi="Courier New"/>
          <w:sz w:val="18"/>
        </w:rPr>
        <w:br/>
        <w:t xml:space="preserve">        byte[] buf = msg.getBytes();</w:t>
      </w:r>
      <w:r>
        <w:rPr>
          <w:rFonts w:ascii="Courier New" w:hAnsi="Courier New"/>
          <w:sz w:val="18"/>
        </w:rPr>
        <w:br/>
        <w:t xml:space="preserve">        InetAddress addr = InetAddress.getByName("localhost");</w:t>
      </w:r>
      <w:r>
        <w:rPr>
          <w:rFonts w:ascii="Courier New" w:hAnsi="Courier New"/>
          <w:sz w:val="18"/>
        </w:rPr>
        <w:br/>
        <w:t xml:space="preserve">        ds.send(new DatagramPacket(buf, buf.length, addr, 6000));</w:t>
      </w:r>
      <w:r>
        <w:rPr>
          <w:rFonts w:ascii="Courier New" w:hAnsi="Courier New"/>
          <w:sz w:val="18"/>
        </w:rPr>
        <w:br/>
        <w:t xml:space="preserve">        byte[] rbuf = new byte[1024];</w:t>
      </w:r>
      <w:r>
        <w:rPr>
          <w:rFonts w:ascii="Courier New" w:hAnsi="Courier New"/>
          <w:sz w:val="18"/>
        </w:rPr>
        <w:br/>
        <w:t xml:space="preserve">        DatagramPacket rp = new DatagramPacket(rbuf, rbuf.length);</w:t>
      </w:r>
      <w:r>
        <w:rPr>
          <w:rFonts w:ascii="Courier New" w:hAnsi="Courier New"/>
          <w:sz w:val="18"/>
        </w:rPr>
        <w:br/>
        <w:t xml:space="preserve">        ds.receive(rp);</w:t>
      </w:r>
      <w:r>
        <w:rPr>
          <w:rFonts w:ascii="Courier New" w:hAnsi="Courier New"/>
          <w:sz w:val="18"/>
        </w:rPr>
        <w:br/>
        <w:t xml:space="preserve">        String received = new String(rp.getData(), 0, rp.getLength());</w:t>
      </w:r>
      <w:r>
        <w:rPr>
          <w:rFonts w:ascii="Courier New" w:hAnsi="Courier New"/>
          <w:sz w:val="18"/>
        </w:rPr>
        <w:br/>
        <w:t xml:space="preserve">        System.out.println("Echo from Server: " + received);</w:t>
      </w:r>
      <w:r>
        <w:rPr>
          <w:rFonts w:ascii="Courier New" w:hAnsi="Courier New"/>
          <w:sz w:val="18"/>
        </w:rPr>
        <w:br/>
        <w:t xml:space="preserve">        System.out.println("Match: " + msg.equals(received));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9CC4D85" w14:textId="77777777" w:rsidR="007F7392" w:rsidRDefault="00000000">
      <w:pPr>
        <w:pStyle w:val="Heading2"/>
      </w:pPr>
      <w:r>
        <w:lastRenderedPageBreak/>
        <w:t>2. UDP Hello Server (Client sends "Hello, world!")</w:t>
      </w:r>
    </w:p>
    <w:p w14:paraId="0CDBC519" w14:textId="77777777" w:rsidR="00C7586A" w:rsidRDefault="00C7586A" w:rsidP="00C7586A"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📄 </w:t>
      </w:r>
      <w:proofErr w:type="spellStart"/>
      <w:r>
        <w:rPr>
          <w:rFonts w:ascii="Arial" w:eastAsia="Arial" w:hAnsi="Arial" w:cs="Arial"/>
          <w:b/>
          <w:bCs/>
          <w:color w:val="C00000"/>
          <w:sz w:val="20"/>
          <w:szCs w:val="20"/>
        </w:rPr>
        <w:t>server.c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586A" w14:paraId="1B09C14A" w14:textId="77777777" w:rsidTr="001F5FE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251AEF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#include&lt;winsock2.h&gt;</w:t>
            </w:r>
          </w:p>
          <w:p w14:paraId="38872E46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#include&lt;stdio.h&gt;</w:t>
            </w:r>
          </w:p>
          <w:p w14:paraId="3506F90A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#pragma comment(lib,"ws2_32.lib")</w:t>
            </w:r>
          </w:p>
          <w:p w14:paraId="678CC4A7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int main(){</w:t>
            </w:r>
          </w:p>
          <w:p w14:paraId="1E613A93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WSADATA w;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WSAStartup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(MAKEWORD(2,2),&amp;w);</w:t>
            </w:r>
          </w:p>
          <w:p w14:paraId="1310CF34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SOCKET s=socket(AF_INET,SOCK_STREAM,0),ns;</w:t>
            </w:r>
          </w:p>
          <w:p w14:paraId="06E9C168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sockaddr_in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0AD5925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char msg[100];</w:t>
            </w:r>
          </w:p>
          <w:p w14:paraId="2541BA48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sv.sin_family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=AF_INET;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sv.sin_addr.s_addr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=INADDR_ANY;</w:t>
            </w:r>
          </w:p>
          <w:p w14:paraId="65942DD3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(8888);</w:t>
            </w:r>
          </w:p>
          <w:p w14:paraId="00AEF769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bind(s,(struct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sockaddr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*)&amp;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sv,sizeof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53561F0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listen(s,3);</w:t>
            </w:r>
          </w:p>
          <w:p w14:paraId="29F05B7B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ns=accept(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s,NULL,NULL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4F2552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(ns,msg,100,0);</w:t>
            </w:r>
          </w:p>
          <w:p w14:paraId="5FB8857D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("Client: %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s",msg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4E5F695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closesocket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WSACleanup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5319ABB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049070D" w14:textId="77777777" w:rsidR="00C7586A" w:rsidRDefault="00C7586A" w:rsidP="00C7586A"/>
    <w:p w14:paraId="6CA06F63" w14:textId="77777777" w:rsidR="00C7586A" w:rsidRDefault="00C7586A" w:rsidP="00C7586A">
      <w:r>
        <w:rPr>
          <w:rFonts w:ascii="Arial" w:eastAsia="Arial" w:hAnsi="Arial" w:cs="Arial"/>
          <w:b/>
          <w:bCs/>
          <w:color w:val="C00000"/>
          <w:sz w:val="20"/>
          <w:szCs w:val="20"/>
        </w:rPr>
        <w:t xml:space="preserve">📄 </w:t>
      </w:r>
      <w:proofErr w:type="spellStart"/>
      <w:r>
        <w:rPr>
          <w:rFonts w:ascii="Arial" w:eastAsia="Arial" w:hAnsi="Arial" w:cs="Arial"/>
          <w:b/>
          <w:bCs/>
          <w:color w:val="C00000"/>
          <w:sz w:val="20"/>
          <w:szCs w:val="20"/>
        </w:rPr>
        <w:t>client.c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586A" w14:paraId="64C22323" w14:textId="77777777" w:rsidTr="001F5FE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E17DB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#include&lt;winsock2.h&gt;</w:t>
            </w:r>
          </w:p>
          <w:p w14:paraId="2046262B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#include&lt;stdio.h&gt;</w:t>
            </w:r>
          </w:p>
          <w:p w14:paraId="3E3311E5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#pragma comment(lib,"ws2_32.lib")</w:t>
            </w:r>
          </w:p>
          <w:p w14:paraId="4842429A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int main(){</w:t>
            </w:r>
          </w:p>
          <w:p w14:paraId="3101E19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WSADATA w;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WSAStartup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(MAKEWORD(2,2),&amp;w);</w:t>
            </w:r>
          </w:p>
          <w:p w14:paraId="3037466D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SOCKET s=socket(AF_INET,SOCK_STREAM,0);</w:t>
            </w:r>
          </w:p>
          <w:p w14:paraId="539599C4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sockaddr_in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D38C9B3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sv.sin_family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=AF_INET;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sv.sin_addr.s_addr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inet_addr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("127.0.0.1");</w:t>
            </w:r>
          </w:p>
          <w:p w14:paraId="769E952A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sv.sin_port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(8888);</w:t>
            </w:r>
          </w:p>
          <w:p w14:paraId="3CCD74DA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connect(s,(struct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sockaddr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*)&amp;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sv,sizeof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3108AE2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send(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s,"Hello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World",11,0);</w:t>
            </w:r>
          </w:p>
          <w:p w14:paraId="350D0726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("Sent: Hello World");</w:t>
            </w:r>
          </w:p>
          <w:p w14:paraId="4FD80A8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closesocket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(s);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WSACleanup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E17DE91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6CAD3FA" w14:textId="77777777" w:rsidR="00C7586A" w:rsidRDefault="00C7586A" w:rsidP="00C7586A"/>
    <w:p w14:paraId="2E32E4A1" w14:textId="77777777" w:rsidR="00C7586A" w:rsidRDefault="00C7586A" w:rsidP="00C7586A">
      <w:r>
        <w:rPr>
          <w:rFonts w:ascii="Arial" w:eastAsia="Arial" w:hAnsi="Arial" w:cs="Arial"/>
          <w:b/>
          <w:bCs/>
          <w:color w:val="C00000"/>
          <w:sz w:val="20"/>
          <w:szCs w:val="20"/>
        </w:rPr>
        <w:t>Compile: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586A" w14:paraId="553B8679" w14:textId="77777777" w:rsidTr="001F5FE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79C0EA" w14:textId="77777777" w:rsidR="00C7586A" w:rsidRDefault="00C7586A" w:rsidP="001F5FE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server.c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-o server -lws2_32</w:t>
            </w:r>
          </w:p>
          <w:p w14:paraId="66EAB556" w14:textId="77777777" w:rsidR="00C7586A" w:rsidRDefault="00C7586A" w:rsidP="001F5FE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client.c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-o client -lws2_32</w:t>
            </w:r>
          </w:p>
        </w:tc>
      </w:tr>
    </w:tbl>
    <w:p w14:paraId="67A2AED0" w14:textId="77777777" w:rsidR="00C7586A" w:rsidRDefault="00C7586A" w:rsidP="00C7586A"/>
    <w:p w14:paraId="6719601D" w14:textId="77777777" w:rsidR="00C7586A" w:rsidRDefault="00C7586A" w:rsidP="00C7586A">
      <w:r>
        <w:rPr>
          <w:rFonts w:ascii="Arial" w:eastAsia="Arial" w:hAnsi="Arial" w:cs="Arial"/>
          <w:b/>
          <w:bCs/>
          <w:color w:val="C00000"/>
          <w:sz w:val="20"/>
          <w:szCs w:val="20"/>
        </w:rPr>
        <w:t>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7586A" w14:paraId="2A0A5FF8" w14:textId="77777777" w:rsidTr="001F5FE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930B8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Terminal 1: .\server.exe</w:t>
            </w:r>
          </w:p>
          <w:p w14:paraId="511EEA2B" w14:textId="77777777" w:rsidR="00C7586A" w:rsidRDefault="00C7586A" w:rsidP="001F5FE0">
            <w:r>
              <w:rPr>
                <w:rFonts w:ascii="Courier New" w:eastAsia="Courier New" w:hAnsi="Courier New" w:cs="Courier New"/>
                <w:sz w:val="18"/>
                <w:szCs w:val="18"/>
              </w:rPr>
              <w:t>Terminal 2: .\client.exe</w:t>
            </w:r>
          </w:p>
        </w:tc>
      </w:tr>
    </w:tbl>
    <w:p w14:paraId="7464E7FD" w14:textId="77777777" w:rsidR="007F7392" w:rsidRDefault="00000000">
      <w:pPr>
        <w:pStyle w:val="Heading2"/>
      </w:pPr>
      <w:r>
        <w:t>3a. TCP Performance Analysis (Timing Test)</w:t>
      </w:r>
    </w:p>
    <w:p w14:paraId="5E24CF7E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Run TCPPerfServer first, then TCPPerfClient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TCPPerfServer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ServerSocket(5000);</w:t>
      </w:r>
      <w:r>
        <w:rPr>
          <w:rFonts w:ascii="Courier New" w:hAnsi="Courier New"/>
          <w:sz w:val="18"/>
        </w:rPr>
        <w:br/>
        <w:t xml:space="preserve">        System.out.println("TCP Server ready...");</w:t>
      </w:r>
      <w:r>
        <w:rPr>
          <w:rFonts w:ascii="Courier New" w:hAnsi="Courier New"/>
          <w:sz w:val="18"/>
        </w:rPr>
        <w:br/>
        <w:t xml:space="preserve">        Socket s = ss.accept();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int count = 0;</w:t>
      </w:r>
      <w:r>
        <w:rPr>
          <w:rFonts w:ascii="Courier New" w:hAnsi="Courier New"/>
          <w:sz w:val="18"/>
        </w:rPr>
        <w:br/>
        <w:t xml:space="preserve">        long start = System.currentTimeMillis();</w:t>
      </w:r>
      <w:r>
        <w:rPr>
          <w:rFonts w:ascii="Courier New" w:hAnsi="Courier New"/>
          <w:sz w:val="18"/>
        </w:rPr>
        <w:br/>
        <w:t xml:space="preserve">        while (in.readLine() != null) count++;</w:t>
      </w:r>
      <w:r>
        <w:rPr>
          <w:rFonts w:ascii="Courier New" w:hAnsi="Courier New"/>
          <w:sz w:val="18"/>
        </w:rPr>
        <w:br/>
        <w:t xml:space="preserve">        long end = System.currentTimeMillis();</w:t>
      </w:r>
      <w:r>
        <w:rPr>
          <w:rFonts w:ascii="Courier New" w:hAnsi="Courier New"/>
          <w:sz w:val="18"/>
        </w:rPr>
        <w:br/>
        <w:t xml:space="preserve">        System.out.println("Received " + count + " messages in " + (end - start) + " ms");</w:t>
      </w:r>
      <w:r>
        <w:rPr>
          <w:rFonts w:ascii="Courier New" w:hAnsi="Courier New"/>
          <w:sz w:val="18"/>
        </w:rPr>
        <w:br/>
        <w:t xml:space="preserve">        s.close(); ss.close();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538F4E8" w14:textId="77777777" w:rsidR="007F7392" w:rsidRDefault="00000000">
      <w:r>
        <w:rPr>
          <w:rFonts w:ascii="Courier New" w:hAnsi="Courier New"/>
          <w:sz w:val="18"/>
        </w:rPr>
        <w:lastRenderedPageBreak/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TCPPerfClient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Socket s = new Socket("localhost", 5000);</w:t>
      </w:r>
      <w:r>
        <w:rPr>
          <w:rFonts w:ascii="Courier New" w:hAnsi="Courier New"/>
          <w:sz w:val="18"/>
        </w:rPr>
        <w:br/>
        <w:t xml:space="preserve">        PrintWriter out = new PrintWriter(s.getOutputStream(), true);</w:t>
      </w:r>
      <w:r>
        <w:rPr>
          <w:rFonts w:ascii="Courier New" w:hAnsi="Courier New"/>
          <w:sz w:val="18"/>
        </w:rPr>
        <w:br/>
        <w:t xml:space="preserve">        long start = System.currentTimeMillis();</w:t>
      </w:r>
      <w:r>
        <w:rPr>
          <w:rFonts w:ascii="Courier New" w:hAnsi="Courier New"/>
          <w:sz w:val="18"/>
        </w:rPr>
        <w:br/>
        <w:t xml:space="preserve">        for (int i = 0; i &lt; 1000; i++) out.println("Message " + i);</w:t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    System.out.println("Sent 1000 messages in " + (System.currentTimeMillis() - start) + " ms");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51843D8" w14:textId="77777777" w:rsidR="007F7392" w:rsidRDefault="00000000">
      <w:pPr>
        <w:pStyle w:val="Heading2"/>
      </w:pPr>
      <w:r>
        <w:t>3b. Simple UDP Client-Server</w:t>
      </w:r>
    </w:p>
    <w:p w14:paraId="7EEF8DF5" w14:textId="77777777" w:rsidR="007F7392" w:rsidRDefault="00000000">
      <w:r>
        <w:rPr>
          <w:b/>
        </w:rPr>
        <w:t>SimpleUDPServer.java</w:t>
      </w:r>
    </w:p>
    <w:p w14:paraId="4725DDB3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SimpleUDPServer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DatagramSocket(8080);</w:t>
      </w:r>
      <w:r>
        <w:rPr>
          <w:rFonts w:ascii="Courier New" w:hAnsi="Courier New"/>
          <w:sz w:val="18"/>
        </w:rPr>
        <w:br/>
        <w:t xml:space="preserve">        System.out.println("Simple UDP Server ready...");</w:t>
      </w:r>
      <w:r>
        <w:rPr>
          <w:rFonts w:ascii="Courier New" w:hAnsi="Courier New"/>
          <w:sz w:val="18"/>
        </w:rPr>
        <w:br/>
        <w:t xml:space="preserve">        byte[] buf = new byte[1024];</w:t>
      </w:r>
      <w:r>
        <w:rPr>
          <w:rFonts w:ascii="Courier New" w:hAnsi="Courier New"/>
          <w:sz w:val="18"/>
        </w:rPr>
        <w:br/>
        <w:t xml:space="preserve">        DatagramPacket dp = new DatagramPacket(buf, buf.length);</w:t>
      </w:r>
      <w:r>
        <w:rPr>
          <w:rFonts w:ascii="Courier New" w:hAnsi="Courier New"/>
          <w:sz w:val="18"/>
        </w:rPr>
        <w:br/>
        <w:t xml:space="preserve">        ds.receive(dp);</w:t>
      </w:r>
      <w:r>
        <w:rPr>
          <w:rFonts w:ascii="Courier New" w:hAnsi="Courier New"/>
          <w:sz w:val="18"/>
        </w:rPr>
        <w:br/>
        <w:t xml:space="preserve">        System.out.println("Client says: " + new String(dp.getData(), 0, dp.getLength()));</w:t>
      </w:r>
      <w:r>
        <w:rPr>
          <w:rFonts w:ascii="Courier New" w:hAnsi="Courier New"/>
          <w:sz w:val="18"/>
        </w:rPr>
        <w:br/>
        <w:t xml:space="preserve">        String response = "Hello from Server!";</w:t>
      </w:r>
      <w:r>
        <w:rPr>
          <w:rFonts w:ascii="Courier New" w:hAnsi="Courier New"/>
          <w:sz w:val="18"/>
        </w:rPr>
        <w:br/>
        <w:t xml:space="preserve">        byte[] rbuf = response.getBytes();</w:t>
      </w:r>
      <w:r>
        <w:rPr>
          <w:rFonts w:ascii="Courier New" w:hAnsi="Courier New"/>
          <w:sz w:val="18"/>
        </w:rPr>
        <w:br/>
        <w:t xml:space="preserve">        ds.send(new DatagramPacket(rbuf, rbuf.length, dp.getAddress(), dp.getPort()));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2B6F2DF" w14:textId="77777777" w:rsidR="007F7392" w:rsidRDefault="00000000">
      <w:r>
        <w:rPr>
          <w:b/>
        </w:rPr>
        <w:t>SimpleUDPClient.java</w:t>
      </w:r>
    </w:p>
    <w:p w14:paraId="0F901C7F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SimpleUDPClient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DatagramSocket();</w:t>
      </w:r>
      <w:r>
        <w:rPr>
          <w:rFonts w:ascii="Courier New" w:hAnsi="Courier New"/>
          <w:sz w:val="18"/>
        </w:rPr>
        <w:br/>
        <w:t xml:space="preserve">        String msg = "Hello Server!";</w:t>
      </w:r>
      <w:r>
        <w:rPr>
          <w:rFonts w:ascii="Courier New" w:hAnsi="Courier New"/>
          <w:sz w:val="18"/>
        </w:rPr>
        <w:br/>
        <w:t xml:space="preserve">        byte[] buf = msg.getBytes();</w:t>
      </w:r>
      <w:r>
        <w:rPr>
          <w:rFonts w:ascii="Courier New" w:hAnsi="Courier New"/>
          <w:sz w:val="18"/>
        </w:rPr>
        <w:br/>
        <w:t xml:space="preserve">        ds.send(new DatagramPacket(buf, buf.length, InetAddress.getByName("localhost"), 8080));</w:t>
      </w:r>
      <w:r>
        <w:rPr>
          <w:rFonts w:ascii="Courier New" w:hAnsi="Courier New"/>
          <w:sz w:val="18"/>
        </w:rPr>
        <w:br/>
        <w:t xml:space="preserve">        byte[] rbuf = new byte[1024];</w:t>
      </w:r>
      <w:r>
        <w:rPr>
          <w:rFonts w:ascii="Courier New" w:hAnsi="Courier New"/>
          <w:sz w:val="18"/>
        </w:rPr>
        <w:br/>
        <w:t xml:space="preserve">        DatagramPacket rp = new DatagramPacket(rbuf, rbuf.length);</w:t>
      </w:r>
      <w:r>
        <w:rPr>
          <w:rFonts w:ascii="Courier New" w:hAnsi="Courier New"/>
          <w:sz w:val="18"/>
        </w:rPr>
        <w:br/>
        <w:t xml:space="preserve">        ds.receive(rp);</w:t>
      </w:r>
      <w:r>
        <w:rPr>
          <w:rFonts w:ascii="Courier New" w:hAnsi="Courier New"/>
          <w:sz w:val="18"/>
        </w:rPr>
        <w:br/>
        <w:t xml:space="preserve">        System.out.println("Server says: " + new String(rp.getData(), 0, rp.getLength()));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6A1F28E" w14:textId="77777777" w:rsidR="007F7392" w:rsidRDefault="00000000">
      <w:pPr>
        <w:pStyle w:val="Heading2"/>
      </w:pPr>
      <w:r>
        <w:t>4. HTTP Web Client (Download Page &amp; Save as HTML)</w:t>
      </w:r>
    </w:p>
    <w:p w14:paraId="2DE2F0D4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HTTPWebClient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String host = "www.example.com";</w:t>
      </w:r>
      <w:r>
        <w:rPr>
          <w:rFonts w:ascii="Courier New" w:hAnsi="Courier New"/>
          <w:sz w:val="18"/>
        </w:rPr>
        <w:br/>
        <w:t xml:space="preserve">        Socket s = new Socket(host, 80);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Send HTTP GET request</w:t>
      </w:r>
      <w:r>
        <w:rPr>
          <w:rFonts w:ascii="Courier New" w:hAnsi="Courier New"/>
          <w:sz w:val="18"/>
        </w:rPr>
        <w:br/>
        <w:t xml:space="preserve">        PrintWriter out = new PrintWriter(s.getOutputStream(), true);</w:t>
      </w:r>
      <w:r>
        <w:rPr>
          <w:rFonts w:ascii="Courier New" w:hAnsi="Courier New"/>
          <w:sz w:val="18"/>
        </w:rPr>
        <w:br/>
        <w:t xml:space="preserve">        out.println("GET / HTTP/1.0");</w:t>
      </w:r>
      <w:r>
        <w:rPr>
          <w:rFonts w:ascii="Courier New" w:hAnsi="Courier New"/>
          <w:sz w:val="18"/>
        </w:rPr>
        <w:br/>
        <w:t xml:space="preserve">        out.println("Host: " + host);</w:t>
      </w:r>
      <w:r>
        <w:rPr>
          <w:rFonts w:ascii="Courier New" w:hAnsi="Courier New"/>
          <w:sz w:val="18"/>
        </w:rPr>
        <w:br/>
        <w:t xml:space="preserve">        out.println();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Read response and save to file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FileWriter fw = new FileWriter("downloaded.html");</w:t>
      </w:r>
      <w:r>
        <w:rPr>
          <w:rFonts w:ascii="Courier New" w:hAnsi="Courier New"/>
          <w:sz w:val="18"/>
        </w:rPr>
        <w:br/>
        <w:t xml:space="preserve">        String line;</w:t>
      </w:r>
      <w:r>
        <w:rPr>
          <w:rFonts w:ascii="Courier New" w:hAnsi="Courier New"/>
          <w:sz w:val="18"/>
        </w:rPr>
        <w:br/>
        <w:t xml:space="preserve">        boolean body = false;</w:t>
      </w:r>
      <w:r>
        <w:rPr>
          <w:rFonts w:ascii="Courier New" w:hAnsi="Courier New"/>
          <w:sz w:val="18"/>
        </w:rPr>
        <w:br/>
        <w:t xml:space="preserve">        while ((line = in.readLine()) != null) {</w:t>
      </w:r>
      <w:r>
        <w:rPr>
          <w:rFonts w:ascii="Courier New" w:hAnsi="Courier New"/>
          <w:sz w:val="18"/>
        </w:rPr>
        <w:br/>
        <w:t xml:space="preserve">            if (line.isEmpty()) body = true;</w:t>
      </w:r>
      <w:r>
        <w:rPr>
          <w:rFonts w:ascii="Courier New" w:hAnsi="Courier New"/>
          <w:sz w:val="18"/>
        </w:rPr>
        <w:br/>
        <w:t xml:space="preserve">            if (body) fw.write(line + "\n");</w:t>
      </w:r>
      <w:r>
        <w:rPr>
          <w:rFonts w:ascii="Courier New" w:hAnsi="Courier New"/>
          <w:sz w:val="18"/>
        </w:rPr>
        <w:br/>
        <w:t xml:space="preserve">            System.out.println(line);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fw.close();</w:t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    System.out.println("\nPage saved as downloaded.html");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63DB42D" w14:textId="77777777" w:rsidR="007F7392" w:rsidRDefault="00000000">
      <w:pPr>
        <w:pStyle w:val="Heading2"/>
      </w:pPr>
      <w:r>
        <w:t>5. Network Configuration Commands + Wireshark</w:t>
      </w:r>
    </w:p>
    <w:p w14:paraId="38362745" w14:textId="77777777" w:rsidR="007F7392" w:rsidRDefault="00000000">
      <w:pPr>
        <w:pStyle w:val="Heading3"/>
      </w:pPr>
      <w:r>
        <w:t>5a. Network Commands (Unix/Windows)</w:t>
      </w:r>
    </w:p>
    <w:p w14:paraId="108D64E6" w14:textId="77777777" w:rsidR="007F7392" w:rsidRDefault="00000000">
      <w:r>
        <w:rPr>
          <w:rFonts w:ascii="Courier New" w:hAnsi="Courier New"/>
          <w:sz w:val="18"/>
        </w:rPr>
        <w:t>UNIX Commands:</w:t>
      </w:r>
      <w:r>
        <w:rPr>
          <w:rFonts w:ascii="Courier New" w:hAnsi="Courier New"/>
          <w:sz w:val="18"/>
        </w:rPr>
        <w:br/>
        <w:t>i)   tcpdump -i eth0          → Capture packets on eth0 interface</w:t>
      </w:r>
      <w:r>
        <w:rPr>
          <w:rFonts w:ascii="Courier New" w:hAnsi="Courier New"/>
          <w:sz w:val="18"/>
        </w:rPr>
        <w:br/>
        <w:t>ii)  netstat -an              → Show all active connections</w:t>
      </w:r>
      <w:r>
        <w:rPr>
          <w:rFonts w:ascii="Courier New" w:hAnsi="Courier New"/>
          <w:sz w:val="18"/>
        </w:rPr>
        <w:br/>
        <w:t>iii) ifconfig                 → Show/configure network interfaces</w:t>
      </w:r>
      <w:r>
        <w:rPr>
          <w:rFonts w:ascii="Courier New" w:hAnsi="Courier New"/>
          <w:sz w:val="18"/>
        </w:rPr>
        <w:br/>
        <w:t>iv)  nslookup www.google.com  → DNS lookup for domain</w:t>
      </w:r>
      <w:r>
        <w:rPr>
          <w:rFonts w:ascii="Courier New" w:hAnsi="Courier New"/>
          <w:sz w:val="18"/>
        </w:rPr>
        <w:br/>
        <w:t>v)   traceroute www.google.com → Trace packet route to host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WINDOWS Commands:</w:t>
      </w:r>
      <w:r>
        <w:rPr>
          <w:rFonts w:ascii="Courier New" w:hAnsi="Courier New"/>
          <w:sz w:val="18"/>
        </w:rPr>
        <w:br/>
        <w:t>i)   tcpdump (install winpcap) → Capture packets</w:t>
      </w:r>
      <w:r>
        <w:rPr>
          <w:rFonts w:ascii="Courier New" w:hAnsi="Courier New"/>
          <w:sz w:val="18"/>
        </w:rPr>
        <w:br/>
        <w:t>ii)  netstat -an               → Show active connections</w:t>
      </w:r>
      <w:r>
        <w:rPr>
          <w:rFonts w:ascii="Courier New" w:hAnsi="Courier New"/>
          <w:sz w:val="18"/>
        </w:rPr>
        <w:br/>
        <w:t>iii) ipconfig /all             → Show IP config</w:t>
      </w:r>
      <w:r>
        <w:rPr>
          <w:rFonts w:ascii="Courier New" w:hAnsi="Courier New"/>
          <w:sz w:val="18"/>
        </w:rPr>
        <w:br/>
        <w:t>iv)  nslookup www.google.com   → DNS lookup</w:t>
      </w:r>
      <w:r>
        <w:rPr>
          <w:rFonts w:ascii="Courier New" w:hAnsi="Courier New"/>
          <w:sz w:val="18"/>
        </w:rPr>
        <w:br/>
        <w:t>v)   tracert www.google.com    → Trace route</w:t>
      </w:r>
    </w:p>
    <w:p w14:paraId="1B649570" w14:textId="77777777" w:rsidR="007F7392" w:rsidRDefault="00000000">
      <w:pPr>
        <w:pStyle w:val="Heading3"/>
      </w:pPr>
      <w:r>
        <w:lastRenderedPageBreak/>
        <w:t>5b. Wireshark FTP Capture (Steps)</w:t>
      </w:r>
    </w:p>
    <w:p w14:paraId="7CC5A0E8" w14:textId="77777777" w:rsidR="007F7392" w:rsidRDefault="00000000">
      <w:r>
        <w:rPr>
          <w:rFonts w:ascii="Courier New" w:hAnsi="Courier New"/>
          <w:sz w:val="18"/>
        </w:rPr>
        <w:t>1. Open Wireshark</w:t>
      </w:r>
      <w:r>
        <w:rPr>
          <w:rFonts w:ascii="Courier New" w:hAnsi="Courier New"/>
          <w:sz w:val="18"/>
        </w:rPr>
        <w:br/>
        <w:t>2. Select network interface (e.g., eth0 or Wi-Fi)</w:t>
      </w:r>
      <w:r>
        <w:rPr>
          <w:rFonts w:ascii="Courier New" w:hAnsi="Courier New"/>
          <w:sz w:val="18"/>
        </w:rPr>
        <w:br/>
        <w:t>3. Start capture (green button)</w:t>
      </w:r>
      <w:r>
        <w:rPr>
          <w:rFonts w:ascii="Courier New" w:hAnsi="Courier New"/>
          <w:sz w:val="18"/>
        </w:rPr>
        <w:br/>
        <w:t>4. Open FTP client, connect to an FTP server</w:t>
      </w:r>
      <w:r>
        <w:rPr>
          <w:rFonts w:ascii="Courier New" w:hAnsi="Courier New"/>
          <w:sz w:val="18"/>
        </w:rPr>
        <w:br/>
        <w:t>5. In Wireshark filter bar, type: ftp</w:t>
      </w:r>
      <w:r>
        <w:rPr>
          <w:rFonts w:ascii="Courier New" w:hAnsi="Courier New"/>
          <w:sz w:val="18"/>
        </w:rPr>
        <w:br/>
        <w:t>6. You will see:</w:t>
      </w:r>
      <w:r>
        <w:rPr>
          <w:rFonts w:ascii="Courier New" w:hAnsi="Courier New"/>
          <w:sz w:val="18"/>
        </w:rPr>
        <w:br/>
        <w:t xml:space="preserve">   - USER &lt;username&gt;  (plaintext)</w:t>
      </w:r>
      <w:r>
        <w:rPr>
          <w:rFonts w:ascii="Courier New" w:hAnsi="Courier New"/>
          <w:sz w:val="18"/>
        </w:rPr>
        <w:br/>
        <w:t xml:space="preserve">   - PASS &lt;password&gt;  (plaintext)</w:t>
      </w:r>
      <w:r>
        <w:rPr>
          <w:rFonts w:ascii="Courier New" w:hAnsi="Courier New"/>
          <w:sz w:val="18"/>
        </w:rPr>
        <w:br/>
        <w:t>7. This proves FTP is not secure (use SFTP instead)</w:t>
      </w:r>
    </w:p>
    <w:p w14:paraId="44BADF77" w14:textId="77777777" w:rsidR="007F7392" w:rsidRDefault="00000000">
      <w:pPr>
        <w:pStyle w:val="Heading3"/>
      </w:pPr>
      <w:r>
        <w:t>Java Program to Show Interface Info:</w:t>
      </w:r>
    </w:p>
    <w:p w14:paraId="501BA362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NetworkInfo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Enumeration&lt;NetworkInterface&gt; interfaces = NetworkInterface.getNetworkInterfaces();</w:t>
      </w:r>
      <w:r>
        <w:rPr>
          <w:rFonts w:ascii="Courier New" w:hAnsi="Courier New"/>
          <w:sz w:val="18"/>
        </w:rPr>
        <w:br/>
        <w:t xml:space="preserve">        while (interfaces.hasMoreElements()) {</w:t>
      </w:r>
      <w:r>
        <w:rPr>
          <w:rFonts w:ascii="Courier New" w:hAnsi="Courier New"/>
          <w:sz w:val="18"/>
        </w:rPr>
        <w:br/>
        <w:t xml:space="preserve">            NetworkInterface ni = interfaces.nextElement();</w:t>
      </w:r>
      <w:r>
        <w:rPr>
          <w:rFonts w:ascii="Courier New" w:hAnsi="Courier New"/>
          <w:sz w:val="18"/>
        </w:rPr>
        <w:br/>
        <w:t xml:space="preserve">            System.out.println("Interface: " + ni.getName());</w:t>
      </w:r>
      <w:r>
        <w:rPr>
          <w:rFonts w:ascii="Courier New" w:hAnsi="Courier New"/>
          <w:sz w:val="18"/>
        </w:rPr>
        <w:br/>
        <w:t xml:space="preserve">            System.out.println("Display Name: " + ni.getDisplayName());</w:t>
      </w:r>
      <w:r>
        <w:rPr>
          <w:rFonts w:ascii="Courier New" w:hAnsi="Courier New"/>
          <w:sz w:val="18"/>
        </w:rPr>
        <w:br/>
        <w:t xml:space="preserve">            Enumeration&lt;InetAddress&gt; addrs = ni.getInetAddresses();</w:t>
      </w:r>
      <w:r>
        <w:rPr>
          <w:rFonts w:ascii="Courier New" w:hAnsi="Courier New"/>
          <w:sz w:val="18"/>
        </w:rPr>
        <w:br/>
        <w:t xml:space="preserve">            while (addrs.hasMoreElements()) {</w:t>
      </w:r>
      <w:r>
        <w:rPr>
          <w:rFonts w:ascii="Courier New" w:hAnsi="Courier New"/>
          <w:sz w:val="18"/>
        </w:rPr>
        <w:br/>
        <w:t xml:space="preserve">                InetAddress addr = addrs.nextElement();</w:t>
      </w:r>
      <w:r>
        <w:rPr>
          <w:rFonts w:ascii="Courier New" w:hAnsi="Courier New"/>
          <w:sz w:val="18"/>
        </w:rPr>
        <w:br/>
        <w:t xml:space="preserve">                System.out.println("  IP: " + addr.getHostAddress());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System.out.println();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F57C78F" w14:textId="77777777" w:rsidR="007F7392" w:rsidRDefault="00000000">
      <w:pPr>
        <w:pStyle w:val="Heading2"/>
      </w:pPr>
      <w:r>
        <w:t>6. DNS Using UDP (Multiple Domains + Error Handling)</w:t>
      </w:r>
    </w:p>
    <w:p w14:paraId="758F946F" w14:textId="77777777" w:rsidR="007F7392" w:rsidRDefault="00000000">
      <w:r>
        <w:rPr>
          <w:b/>
        </w:rPr>
        <w:t>DNSServer.java</w:t>
      </w:r>
    </w:p>
    <w:p w14:paraId="203E5E36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DNSServer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Map&lt;String, String&gt; dns = new HashMap&lt;&gt;();</w:t>
      </w:r>
      <w:r>
        <w:rPr>
          <w:rFonts w:ascii="Courier New" w:hAnsi="Courier New"/>
          <w:sz w:val="18"/>
        </w:rPr>
        <w:br/>
        <w:t xml:space="preserve">        dns.put("www.google.com",   "142.250.190.46");</w:t>
      </w:r>
      <w:r>
        <w:rPr>
          <w:rFonts w:ascii="Courier New" w:hAnsi="Courier New"/>
          <w:sz w:val="18"/>
        </w:rPr>
        <w:br/>
        <w:t xml:space="preserve">        dns.put("www.yahoo.com",    "98.137.11.163");</w:t>
      </w:r>
      <w:r>
        <w:rPr>
          <w:rFonts w:ascii="Courier New" w:hAnsi="Courier New"/>
          <w:sz w:val="18"/>
        </w:rPr>
        <w:br/>
        <w:t xml:space="preserve">        dns.put("www.example.com",  "93.184.216.34");</w:t>
      </w:r>
      <w:r>
        <w:rPr>
          <w:rFonts w:ascii="Courier New" w:hAnsi="Courier New"/>
          <w:sz w:val="18"/>
        </w:rPr>
        <w:br/>
        <w:t xml:space="preserve">        dns.put("www.amazon.com",   "176.32.103.205");</w:t>
      </w:r>
      <w:r>
        <w:rPr>
          <w:rFonts w:ascii="Courier New" w:hAnsi="Courier New"/>
          <w:sz w:val="18"/>
        </w:rPr>
        <w:br/>
        <w:t xml:space="preserve">        dns.put("www.facebook.com", "157.240.241.35");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DatagramSocket ds = new DatagramSocket(9090);</w:t>
      </w:r>
      <w:r>
        <w:rPr>
          <w:rFonts w:ascii="Courier New" w:hAnsi="Courier New"/>
          <w:sz w:val="18"/>
        </w:rPr>
        <w:br/>
        <w:t xml:space="preserve">        System.out.println("DNS Server running on port 9090...");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byte[] buf = new byte[1024];</w:t>
      </w:r>
      <w:r>
        <w:rPr>
          <w:rFonts w:ascii="Courier New" w:hAnsi="Courier New"/>
          <w:sz w:val="18"/>
        </w:rPr>
        <w:br/>
        <w:t xml:space="preserve">            DatagramPacket dp = new DatagramPacket(buf, buf.length);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ds.receive(dp);</w:t>
      </w:r>
      <w:r>
        <w:rPr>
          <w:rFonts w:ascii="Courier New" w:hAnsi="Courier New"/>
          <w:sz w:val="18"/>
        </w:rPr>
        <w:br/>
        <w:t xml:space="preserve">            String domain = new String(dp.getData(), 0, dp.getLength()).trim();</w:t>
      </w:r>
      <w:r>
        <w:rPr>
          <w:rFonts w:ascii="Courier New" w:hAnsi="Courier New"/>
          <w:sz w:val="18"/>
        </w:rPr>
        <w:br/>
        <w:t xml:space="preserve">            System.out.println("Query for: " + domain);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String ip = dns.getOrDefault(domain, "ERROR: Domain not resolved");</w:t>
      </w:r>
      <w:r>
        <w:rPr>
          <w:rFonts w:ascii="Courier New" w:hAnsi="Courier New"/>
          <w:sz w:val="18"/>
        </w:rPr>
        <w:br/>
        <w:t xml:space="preserve">            byte[] resp = ip.getBytes();</w:t>
      </w:r>
      <w:r>
        <w:rPr>
          <w:rFonts w:ascii="Courier New" w:hAnsi="Courier New"/>
          <w:sz w:val="18"/>
        </w:rPr>
        <w:br/>
        <w:t xml:space="preserve">            ds.send(new DatagramPacket(resp, resp.length, dp.getAddress(), dp.getPort()));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3B10913" w14:textId="77777777" w:rsidR="007F7392" w:rsidRDefault="00000000">
      <w:r>
        <w:rPr>
          <w:b/>
        </w:rPr>
        <w:t>DNSClient.java</w:t>
      </w:r>
    </w:p>
    <w:p w14:paraId="09B5CE03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DNSClient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DatagramSocket();</w:t>
      </w:r>
      <w:r>
        <w:rPr>
          <w:rFonts w:ascii="Courier New" w:hAnsi="Courier New"/>
          <w:sz w:val="18"/>
        </w:rPr>
        <w:br/>
        <w:t xml:space="preserve">        ds.setSoTimeout(3000);</w:t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System.out.print("Enter domain name: ");</w:t>
      </w:r>
      <w:r>
        <w:rPr>
          <w:rFonts w:ascii="Courier New" w:hAnsi="Courier New"/>
          <w:sz w:val="18"/>
        </w:rPr>
        <w:br/>
        <w:t xml:space="preserve">        String domain = sc.nextLine().trim();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byte[] buf = domain.getBytes();</w:t>
      </w:r>
      <w:r>
        <w:rPr>
          <w:rFonts w:ascii="Courier New" w:hAnsi="Courier New"/>
          <w:sz w:val="18"/>
        </w:rPr>
        <w:br/>
        <w:t xml:space="preserve">        ds.send(new DatagramPacket(buf, buf.length, InetAddress.getByName("localhost"), 9090));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byte[] rbuf = new byte[1024];</w:t>
      </w:r>
      <w:r>
        <w:rPr>
          <w:rFonts w:ascii="Courier New" w:hAnsi="Courier New"/>
          <w:sz w:val="18"/>
        </w:rPr>
        <w:br/>
        <w:t xml:space="preserve">        DatagramPacket rp = new DatagramPacket(rbuf, rbuf.length);</w:t>
      </w:r>
      <w:r>
        <w:rPr>
          <w:rFonts w:ascii="Courier New" w:hAnsi="Courier New"/>
          <w:sz w:val="18"/>
        </w:rPr>
        <w:br/>
        <w:t xml:space="preserve">        ds.receive(rp);</w:t>
      </w:r>
      <w:r>
        <w:rPr>
          <w:rFonts w:ascii="Courier New" w:hAnsi="Courier New"/>
          <w:sz w:val="18"/>
        </w:rPr>
        <w:br/>
        <w:t xml:space="preserve">        String result = new String(rp.getData(), 0, rp.getLength());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(result.startsWith("ERROR"))</w:t>
      </w:r>
      <w:r>
        <w:rPr>
          <w:rFonts w:ascii="Courier New" w:hAnsi="Courier New"/>
          <w:sz w:val="18"/>
        </w:rPr>
        <w:br/>
        <w:t xml:space="preserve">            System.out.println("DNS Error: " + result);</w:t>
      </w:r>
      <w:r>
        <w:rPr>
          <w:rFonts w:ascii="Courier New" w:hAnsi="Courier New"/>
          <w:sz w:val="18"/>
        </w:rPr>
        <w:br/>
        <w:t xml:space="preserve">        else</w:t>
      </w:r>
      <w:r>
        <w:rPr>
          <w:rFonts w:ascii="Courier New" w:hAnsi="Courier New"/>
          <w:sz w:val="18"/>
        </w:rPr>
        <w:br/>
        <w:t xml:space="preserve">            System.out.println("IP Address: " + result);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EACEDBB" w14:textId="77777777" w:rsidR="007F7392" w:rsidRDefault="00000000">
      <w:pPr>
        <w:pStyle w:val="Heading2"/>
      </w:pPr>
      <w:r>
        <w:t>7. ARP Protocol Simulation</w:t>
      </w:r>
    </w:p>
    <w:p w14:paraId="6B28F1F4" w14:textId="77777777" w:rsidR="007F7392" w:rsidRDefault="00000000">
      <w:r>
        <w:rPr>
          <w:rFonts w:ascii="Courier New" w:hAnsi="Courier New"/>
          <w:sz w:val="18"/>
        </w:rPr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ARP {</w:t>
      </w:r>
      <w:r>
        <w:rPr>
          <w:rFonts w:ascii="Courier New" w:hAnsi="Courier New"/>
          <w:sz w:val="18"/>
        </w:rPr>
        <w:br/>
        <w:t xml:space="preserve">    // ARP Table: IP -&gt; MAC</w:t>
      </w:r>
      <w:r>
        <w:rPr>
          <w:rFonts w:ascii="Courier New" w:hAnsi="Courier New"/>
          <w:sz w:val="18"/>
        </w:rPr>
        <w:br/>
        <w:t xml:space="preserve">    static Map&lt;String, String&gt; arpTable = new HashMap&lt;&gt;();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{</w:t>
      </w:r>
      <w:r>
        <w:rPr>
          <w:rFonts w:ascii="Courier New" w:hAnsi="Courier New"/>
          <w:sz w:val="18"/>
        </w:rPr>
        <w:br/>
        <w:t xml:space="preserve">        arpTable.put("192.168.1.1", "AA:BB:CC:DD:EE:01");</w:t>
      </w:r>
      <w:r>
        <w:rPr>
          <w:rFonts w:ascii="Courier New" w:hAnsi="Courier New"/>
          <w:sz w:val="18"/>
        </w:rPr>
        <w:br/>
        <w:t xml:space="preserve">        arpTable.put("192.168.1.2", "AA:BB:CC:DD:EE:02");</w:t>
      </w:r>
      <w:r>
        <w:rPr>
          <w:rFonts w:ascii="Courier New" w:hAnsi="Courier New"/>
          <w:sz w:val="18"/>
        </w:rPr>
        <w:br/>
        <w:t xml:space="preserve">        arpTable.put("192.168.1.3", "AA:BB:CC:DD:EE:03");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arpTable.put("192.168.1.4", "AA:BB:CC:DD:EE:04");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  <w:t xml:space="preserve">        System.out.println("=== ARP Protocol Simulation ===");</w:t>
      </w:r>
      <w:r>
        <w:rPr>
          <w:rFonts w:ascii="Courier New" w:hAnsi="Courier New"/>
          <w:sz w:val="18"/>
        </w:rPr>
        <w:br/>
        <w:t xml:space="preserve">        System.out.println("ARP Table (IP -&gt; MAC):");</w:t>
      </w:r>
      <w:r>
        <w:rPr>
          <w:rFonts w:ascii="Courier New" w:hAnsi="Courier New"/>
          <w:sz w:val="18"/>
        </w:rPr>
        <w:br/>
        <w:t xml:space="preserve">        arpTable.forEach((ip, mac) -&gt; System.out.println("  " + ip + "  -&gt;  " + mac));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System.out.print("\nEnter IP Address to find MAC: ");</w:t>
      </w:r>
      <w:r>
        <w:rPr>
          <w:rFonts w:ascii="Courier New" w:hAnsi="Courier New"/>
          <w:sz w:val="18"/>
        </w:rPr>
        <w:br/>
        <w:t xml:space="preserve">        String ip = sc.nextLine().trim();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System.out.println("Broadcasting ARP Request: Who has " + ip + "?");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(arpTable.containsKey(ip)) {</w:t>
      </w:r>
      <w:r>
        <w:rPr>
          <w:rFonts w:ascii="Courier New" w:hAnsi="Courier New"/>
          <w:sz w:val="18"/>
        </w:rPr>
        <w:br/>
        <w:t xml:space="preserve">            System.out.println("ARP Reply: " + ip + " is at " + arpTable.get(ip));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System.out.println("ARP Failed: No host found for IP " + ip);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CD7015F" w14:textId="77777777" w:rsidR="007F7392" w:rsidRDefault="00000000">
      <w:pPr>
        <w:pStyle w:val="Heading2"/>
      </w:pPr>
      <w:r>
        <w:t>8. CRC Algorithm for Error Detection</w:t>
      </w:r>
    </w:p>
    <w:p w14:paraId="7F5C6A5B" w14:textId="77777777" w:rsidR="007F7392" w:rsidRDefault="00000000">
      <w:r>
        <w:rPr>
          <w:rFonts w:ascii="Courier New" w:hAnsi="Courier New"/>
          <w:sz w:val="18"/>
        </w:rPr>
        <w:t>public class CRC {</w:t>
      </w:r>
      <w:r>
        <w:rPr>
          <w:rFonts w:ascii="Courier New" w:hAnsi="Courier New"/>
          <w:sz w:val="18"/>
        </w:rPr>
        <w:br/>
        <w:t xml:space="preserve">    static String xor(String a, String b) {</w:t>
      </w:r>
      <w:r>
        <w:rPr>
          <w:rFonts w:ascii="Courier New" w:hAnsi="Courier New"/>
          <w:sz w:val="18"/>
        </w:rPr>
        <w:br/>
        <w:t xml:space="preserve">        StringBuilder sb = new StringBuilder();</w:t>
      </w:r>
      <w:r>
        <w:rPr>
          <w:rFonts w:ascii="Courier New" w:hAnsi="Courier New"/>
          <w:sz w:val="18"/>
        </w:rPr>
        <w:br/>
        <w:t xml:space="preserve">        for (int i = 0; i &lt; a.length(); i++)</w:t>
      </w:r>
      <w:r>
        <w:rPr>
          <w:rFonts w:ascii="Courier New" w:hAnsi="Courier New"/>
          <w:sz w:val="18"/>
        </w:rPr>
        <w:br/>
        <w:t xml:space="preserve">            sb.append(a.charAt(i) == b.charAt(i) ? '0' : '1');</w:t>
      </w:r>
      <w:r>
        <w:rPr>
          <w:rFonts w:ascii="Courier New" w:hAnsi="Courier New"/>
          <w:sz w:val="18"/>
        </w:rPr>
        <w:br/>
        <w:t xml:space="preserve">        return sb.toString();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String divide(String dividend, String divisor) {</w:t>
      </w:r>
      <w:r>
        <w:rPr>
          <w:rFonts w:ascii="Courier New" w:hAnsi="Courier New"/>
          <w:sz w:val="18"/>
        </w:rPr>
        <w:br/>
        <w:t xml:space="preserve">        int dl = divisor.length();</w:t>
      </w:r>
      <w:r>
        <w:rPr>
          <w:rFonts w:ascii="Courier New" w:hAnsi="Courier New"/>
          <w:sz w:val="18"/>
        </w:rPr>
        <w:br/>
        <w:t xml:space="preserve">        String rem = dividend.substring(0, dl);</w:t>
      </w:r>
      <w:r>
        <w:rPr>
          <w:rFonts w:ascii="Courier New" w:hAnsi="Courier New"/>
          <w:sz w:val="18"/>
        </w:rPr>
        <w:br/>
        <w:t xml:space="preserve">        for (int i = dl; i &lt;= dividend.length(); i++) {</w:t>
      </w:r>
      <w:r>
        <w:rPr>
          <w:rFonts w:ascii="Courier New" w:hAnsi="Courier New"/>
          <w:sz w:val="18"/>
        </w:rPr>
        <w:br/>
        <w:t xml:space="preserve">            if (rem.charAt(0) == '1')</w:t>
      </w:r>
      <w:r>
        <w:rPr>
          <w:rFonts w:ascii="Courier New" w:hAnsi="Courier New"/>
          <w:sz w:val="18"/>
        </w:rPr>
        <w:br/>
        <w:t xml:space="preserve">                rem = xor(rem, divisor);</w:t>
      </w:r>
      <w:r>
        <w:rPr>
          <w:rFonts w:ascii="Courier New" w:hAnsi="Courier New"/>
          <w:sz w:val="18"/>
        </w:rPr>
        <w:br/>
        <w:t xml:space="preserve">            else</w:t>
      </w:r>
      <w:r>
        <w:rPr>
          <w:rFonts w:ascii="Courier New" w:hAnsi="Courier New"/>
          <w:sz w:val="18"/>
        </w:rPr>
        <w:br/>
        <w:t xml:space="preserve">                rem = xor(rem, "0".repeat(dl));</w:t>
      </w:r>
      <w:r>
        <w:rPr>
          <w:rFonts w:ascii="Courier New" w:hAnsi="Courier New"/>
          <w:sz w:val="18"/>
        </w:rPr>
        <w:br/>
        <w:t xml:space="preserve">            rem = rem.substring(1);</w:t>
      </w:r>
      <w:r>
        <w:rPr>
          <w:rFonts w:ascii="Courier New" w:hAnsi="Courier New"/>
          <w:sz w:val="18"/>
        </w:rPr>
        <w:br/>
        <w:t xml:space="preserve">            if (i &lt; dividend.length())</w:t>
      </w:r>
      <w:r>
        <w:rPr>
          <w:rFonts w:ascii="Courier New" w:hAnsi="Courier New"/>
          <w:sz w:val="18"/>
        </w:rPr>
        <w:br/>
        <w:t xml:space="preserve">                rem += dividend.charAt(i);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rem;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String data     = "11010011101100";</w:t>
      </w:r>
      <w:r>
        <w:rPr>
          <w:rFonts w:ascii="Courier New" w:hAnsi="Courier New"/>
          <w:sz w:val="18"/>
        </w:rPr>
        <w:br/>
        <w:t xml:space="preserve">        String divisor  = "1011";</w:t>
      </w:r>
      <w:r>
        <w:rPr>
          <w:rFonts w:ascii="Courier New" w:hAnsi="Courier New"/>
          <w:sz w:val="18"/>
        </w:rPr>
        <w:br/>
        <w:t xml:space="preserve">        int zeros       = divisor.length() - 1;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Encode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String padded   = data + "0".repeat(zeros);</w:t>
      </w:r>
      <w:r>
        <w:rPr>
          <w:rFonts w:ascii="Courier New" w:hAnsi="Courier New"/>
          <w:sz w:val="18"/>
        </w:rPr>
        <w:br/>
        <w:t xml:space="preserve">        String crc      = divide(padded, divisor);</w:t>
      </w:r>
      <w:r>
        <w:rPr>
          <w:rFonts w:ascii="Courier New" w:hAnsi="Courier New"/>
          <w:sz w:val="18"/>
        </w:rPr>
        <w:br/>
        <w:t xml:space="preserve">        String frame    = data + crc;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System.out.println("Original Data   : " + data);</w:t>
      </w:r>
      <w:r>
        <w:rPr>
          <w:rFonts w:ascii="Courier New" w:hAnsi="Courier New"/>
          <w:sz w:val="18"/>
        </w:rPr>
        <w:br/>
        <w:t xml:space="preserve">        System.out.println("Divisor (Gen)   : " + divisor);</w:t>
      </w:r>
      <w:r>
        <w:rPr>
          <w:rFonts w:ascii="Courier New" w:hAnsi="Courier New"/>
          <w:sz w:val="18"/>
        </w:rPr>
        <w:br/>
        <w:t xml:space="preserve">        System.out.println("CRC Remainder   : " + crc);</w:t>
      </w:r>
      <w:r>
        <w:rPr>
          <w:rFonts w:ascii="Courier New" w:hAnsi="Courier New"/>
          <w:sz w:val="18"/>
        </w:rPr>
        <w:br/>
        <w:t xml:space="preserve">        System.out.println("Transmitted Frame: " + frame);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Case 1: No Error</w:t>
      </w:r>
      <w:r>
        <w:rPr>
          <w:rFonts w:ascii="Courier New" w:hAnsi="Courier New"/>
          <w:sz w:val="18"/>
        </w:rPr>
        <w:br/>
        <w:t xml:space="preserve">        String r1 = divide(frame, divisor);</w:t>
      </w:r>
      <w:r>
        <w:rPr>
          <w:rFonts w:ascii="Courier New" w:hAnsi="Courier New"/>
          <w:sz w:val="18"/>
        </w:rPr>
        <w:br/>
        <w:t xml:space="preserve">        System.out.println("\n[Without Error]");</w:t>
      </w:r>
      <w:r>
        <w:rPr>
          <w:rFonts w:ascii="Courier New" w:hAnsi="Courier New"/>
          <w:sz w:val="18"/>
        </w:rPr>
        <w:br/>
        <w:t xml:space="preserve">        System.out.println("Remainder: " + r1 + " -&gt; " + (r1.contains("1") ? "Error!" : "No Error"));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Case 2: With Error (flip bit 3)</w:t>
      </w:r>
      <w:r>
        <w:rPr>
          <w:rFonts w:ascii="Courier New" w:hAnsi="Courier New"/>
          <w:sz w:val="18"/>
        </w:rPr>
        <w:br/>
        <w:t xml:space="preserve">        char[] errFrame = frame.toCharArray();</w:t>
      </w:r>
      <w:r>
        <w:rPr>
          <w:rFonts w:ascii="Courier New" w:hAnsi="Courier New"/>
          <w:sz w:val="18"/>
        </w:rPr>
        <w:br/>
        <w:t xml:space="preserve">        errFrame[3] = (errFrame[3] == '0') ? '1' : '0';</w:t>
      </w:r>
      <w:r>
        <w:rPr>
          <w:rFonts w:ascii="Courier New" w:hAnsi="Courier New"/>
          <w:sz w:val="18"/>
        </w:rPr>
        <w:br/>
        <w:t xml:space="preserve">        String errorFrame = new String(errFrame);</w:t>
      </w:r>
      <w:r>
        <w:rPr>
          <w:rFonts w:ascii="Courier New" w:hAnsi="Courier New"/>
          <w:sz w:val="18"/>
        </w:rPr>
        <w:br/>
        <w:t xml:space="preserve">        String r2 = divide(errorFrame, divisor);</w:t>
      </w:r>
      <w:r>
        <w:rPr>
          <w:rFonts w:ascii="Courier New" w:hAnsi="Courier New"/>
          <w:sz w:val="18"/>
        </w:rPr>
        <w:br/>
        <w:t xml:space="preserve">        System.out.println("\n[With Error - bit flipped]");</w:t>
      </w:r>
      <w:r>
        <w:rPr>
          <w:rFonts w:ascii="Courier New" w:hAnsi="Courier New"/>
          <w:sz w:val="18"/>
        </w:rPr>
        <w:br/>
        <w:t xml:space="preserve">        System.out.println("Error Frame: " + errorFrame);</w:t>
      </w:r>
      <w:r>
        <w:rPr>
          <w:rFonts w:ascii="Courier New" w:hAnsi="Courier New"/>
          <w:sz w:val="18"/>
        </w:rPr>
        <w:br/>
        <w:t xml:space="preserve">        System.out.println("Remainder: " + r2 + " -&gt; " + (r2.contains("1") ? "Error Detected!" : "No Error"));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76924E4" w14:textId="77777777" w:rsidR="007F7392" w:rsidRDefault="00000000">
      <w:pPr>
        <w:pStyle w:val="Heading2"/>
      </w:pPr>
      <w:r>
        <w:t>9a. Distance Vector Routing Algorithm</w:t>
      </w:r>
    </w:p>
    <w:p w14:paraId="37B8EDCF" w14:textId="77777777" w:rsidR="007F7392" w:rsidRDefault="00000000">
      <w:r>
        <w:rPr>
          <w:rFonts w:ascii="Courier New" w:hAnsi="Courier New"/>
          <w:sz w:val="18"/>
        </w:rPr>
        <w:t>public class DVR {</w:t>
      </w:r>
      <w:r>
        <w:rPr>
          <w:rFonts w:ascii="Courier New" w:hAnsi="Courier New"/>
          <w:sz w:val="18"/>
        </w:rPr>
        <w:br/>
        <w:t xml:space="preserve">    static final int INF = 9999;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int n = 4;</w:t>
      </w:r>
      <w:r>
        <w:rPr>
          <w:rFonts w:ascii="Courier New" w:hAnsi="Courier New"/>
          <w:sz w:val="18"/>
        </w:rPr>
        <w:br/>
        <w:t xml:space="preserve">        // Cost matrix</w:t>
      </w:r>
      <w:r>
        <w:rPr>
          <w:rFonts w:ascii="Courier New" w:hAnsi="Courier New"/>
          <w:sz w:val="18"/>
        </w:rPr>
        <w:br/>
        <w:t xml:space="preserve">        int[][] cost = {</w:t>
      </w:r>
      <w:r>
        <w:rPr>
          <w:rFonts w:ascii="Courier New" w:hAnsi="Courier New"/>
          <w:sz w:val="18"/>
        </w:rPr>
        <w:br/>
        <w:t xml:space="preserve">            {0,   1,   INF, 4  },</w:t>
      </w:r>
      <w:r>
        <w:rPr>
          <w:rFonts w:ascii="Courier New" w:hAnsi="Courier New"/>
          <w:sz w:val="18"/>
        </w:rPr>
        <w:br/>
        <w:t xml:space="preserve">            {1,   0,   2,   INF},</w:t>
      </w:r>
      <w:r>
        <w:rPr>
          <w:rFonts w:ascii="Courier New" w:hAnsi="Courier New"/>
          <w:sz w:val="18"/>
        </w:rPr>
        <w:br/>
        <w:t xml:space="preserve">            {INF, 2,   0,   3  },</w:t>
      </w:r>
      <w:r>
        <w:rPr>
          <w:rFonts w:ascii="Courier New" w:hAnsi="Courier New"/>
          <w:sz w:val="18"/>
        </w:rPr>
        <w:br/>
        <w:t xml:space="preserve">            {4,   INF, 3,   0  }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    int[][] next = new int[n][n];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Initialize next hop</w:t>
      </w:r>
      <w:r>
        <w:rPr>
          <w:rFonts w:ascii="Courier New" w:hAnsi="Courier New"/>
          <w:sz w:val="18"/>
        </w:rPr>
        <w:br/>
        <w:t xml:space="preserve">        for (int i = 0; i &lt; n; i++)</w:t>
      </w:r>
      <w:r>
        <w:rPr>
          <w:rFonts w:ascii="Courier New" w:hAnsi="Courier New"/>
          <w:sz w:val="18"/>
        </w:rPr>
        <w:br/>
        <w:t xml:space="preserve">            for (int j = 0; j &lt; n; j++)</w:t>
      </w:r>
      <w:r>
        <w:rPr>
          <w:rFonts w:ascii="Courier New" w:hAnsi="Courier New"/>
          <w:sz w:val="18"/>
        </w:rPr>
        <w:br/>
        <w:t xml:space="preserve">                next[i][j] = (cost[i][j] != INF &amp;&amp; i != j) ? j : -1;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Bellman-Ford</w:t>
      </w:r>
      <w:r>
        <w:rPr>
          <w:rFonts w:ascii="Courier New" w:hAnsi="Courier New"/>
          <w:sz w:val="18"/>
        </w:rPr>
        <w:br/>
        <w:t xml:space="preserve">        for (int k = 0; k &lt; n - 1; k++)</w:t>
      </w:r>
      <w:r>
        <w:rPr>
          <w:rFonts w:ascii="Courier New" w:hAnsi="Courier New"/>
          <w:sz w:val="18"/>
        </w:rPr>
        <w:br/>
        <w:t xml:space="preserve">            for (int i = 0; i &lt; n; i++)</w:t>
      </w:r>
      <w:r>
        <w:rPr>
          <w:rFonts w:ascii="Courier New" w:hAnsi="Courier New"/>
          <w:sz w:val="18"/>
        </w:rPr>
        <w:br/>
        <w:t xml:space="preserve">                for (int j = 0; j &lt; n; j++)</w:t>
      </w:r>
      <w:r>
        <w:rPr>
          <w:rFonts w:ascii="Courier New" w:hAnsi="Courier New"/>
          <w:sz w:val="18"/>
        </w:rPr>
        <w:br/>
        <w:t xml:space="preserve">                    for (int m = 0; m &lt; n; m++)</w:t>
      </w:r>
      <w:r>
        <w:rPr>
          <w:rFonts w:ascii="Courier New" w:hAnsi="Courier New"/>
          <w:sz w:val="18"/>
        </w:rPr>
        <w:br/>
        <w:t xml:space="preserve">                        if (cost[i][m] != INF &amp;&amp; cost[m][j] != INF &amp;&amp;</w:t>
      </w:r>
      <w:r>
        <w:rPr>
          <w:rFonts w:ascii="Courier New" w:hAnsi="Courier New"/>
          <w:sz w:val="18"/>
        </w:rPr>
        <w:br/>
        <w:t xml:space="preserve">                            cost[i][m] + cost[m][j] &lt; cost[i][j])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    cost[i][j] = cost[i][m] + cost[m][j];</w:t>
      </w:r>
      <w:r>
        <w:rPr>
          <w:rFonts w:ascii="Courier New" w:hAnsi="Courier New"/>
          <w:sz w:val="18"/>
        </w:rPr>
        <w:br/>
        <w:t xml:space="preserve">                            next[i][j] = next[i][m];</w:t>
      </w:r>
      <w:r>
        <w:rPr>
          <w:rFonts w:ascii="Courier New" w:hAnsi="Courier New"/>
          <w:sz w:val="18"/>
        </w:rPr>
        <w:br/>
        <w:t xml:space="preserve">                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System.out.println("=== Distance Vector Routing Table ===");</w:t>
      </w:r>
      <w:r>
        <w:rPr>
          <w:rFonts w:ascii="Courier New" w:hAnsi="Courier New"/>
          <w:sz w:val="18"/>
        </w:rPr>
        <w:br/>
        <w:t xml:space="preserve">        System.out.print("    ");</w:t>
      </w:r>
      <w:r>
        <w:rPr>
          <w:rFonts w:ascii="Courier New" w:hAnsi="Courier New"/>
          <w:sz w:val="18"/>
        </w:rPr>
        <w:br/>
        <w:t xml:space="preserve">        for (int i = 0; i &lt; n; i++) System.out.print("N" + i + "\t");</w:t>
      </w:r>
      <w:r>
        <w:rPr>
          <w:rFonts w:ascii="Courier New" w:hAnsi="Courier New"/>
          <w:sz w:val="18"/>
        </w:rPr>
        <w:br/>
        <w:t xml:space="preserve">        System.out.println();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i = 0; i &lt; n; i++) {</w:t>
      </w:r>
      <w:r>
        <w:rPr>
          <w:rFonts w:ascii="Courier New" w:hAnsi="Courier New"/>
          <w:sz w:val="18"/>
        </w:rPr>
        <w:br/>
        <w:t xml:space="preserve">            System.out.print("N" + i + ": ");</w:t>
      </w:r>
      <w:r>
        <w:rPr>
          <w:rFonts w:ascii="Courier New" w:hAnsi="Courier New"/>
          <w:sz w:val="18"/>
        </w:rPr>
        <w:br/>
        <w:t xml:space="preserve">            for (int j = 0; j &lt; n; j++)</w:t>
      </w:r>
      <w:r>
        <w:rPr>
          <w:rFonts w:ascii="Courier New" w:hAnsi="Courier New"/>
          <w:sz w:val="18"/>
        </w:rPr>
        <w:br/>
        <w:t xml:space="preserve">                System.out.print((cost[i][j] == INF ? "INF" : cost[i][j]) + "\t");</w:t>
      </w:r>
      <w:r>
        <w:rPr>
          <w:rFonts w:ascii="Courier New" w:hAnsi="Courier New"/>
          <w:sz w:val="18"/>
        </w:rPr>
        <w:br/>
        <w:t xml:space="preserve">            System.out.println();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Print paths</w:t>
      </w:r>
      <w:r>
        <w:rPr>
          <w:rFonts w:ascii="Courier New" w:hAnsi="Courier New"/>
          <w:sz w:val="18"/>
        </w:rPr>
        <w:br/>
        <w:t xml:space="preserve">        System.out.println("\n=== Shortest Paths from N0 ===");</w:t>
      </w:r>
      <w:r>
        <w:rPr>
          <w:rFonts w:ascii="Courier New" w:hAnsi="Courier New"/>
          <w:sz w:val="18"/>
        </w:rPr>
        <w:br/>
        <w:t xml:space="preserve">        for (int j = 1; j &lt; n; j++) {</w:t>
      </w:r>
      <w:r>
        <w:rPr>
          <w:rFonts w:ascii="Courier New" w:hAnsi="Courier New"/>
          <w:sz w:val="18"/>
        </w:rPr>
        <w:br/>
        <w:t xml:space="preserve">            System.out.print("N0 -&gt; N" + j + ": N0");</w:t>
      </w:r>
      <w:r>
        <w:rPr>
          <w:rFonts w:ascii="Courier New" w:hAnsi="Courier New"/>
          <w:sz w:val="18"/>
        </w:rPr>
        <w:br/>
        <w:t xml:space="preserve">            int cur = 0;</w:t>
      </w:r>
      <w:r>
        <w:rPr>
          <w:rFonts w:ascii="Courier New" w:hAnsi="Courier New"/>
          <w:sz w:val="18"/>
        </w:rPr>
        <w:br/>
        <w:t xml:space="preserve">            while (cur != j) { cur = next[cur][j]; System.out.print(" -&gt; N" + cur); }</w:t>
      </w:r>
      <w:r>
        <w:rPr>
          <w:rFonts w:ascii="Courier New" w:hAnsi="Courier New"/>
          <w:sz w:val="18"/>
        </w:rPr>
        <w:br/>
        <w:t xml:space="preserve">            System.out.println(" (Cost: " + cost[0][j] + ")");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C87F3C4" w14:textId="77777777" w:rsidR="007F7392" w:rsidRDefault="00000000">
      <w:pPr>
        <w:pStyle w:val="Heading2"/>
      </w:pPr>
      <w:r>
        <w:t>9b. Chat Server Using TCP Socket</w:t>
      </w:r>
    </w:p>
    <w:p w14:paraId="169F90AE" w14:textId="77777777" w:rsidR="007F7392" w:rsidRDefault="00000000">
      <w:r>
        <w:rPr>
          <w:b/>
        </w:rPr>
        <w:t>ChatServer.java</w:t>
      </w:r>
    </w:p>
    <w:p w14:paraId="027E1AF6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ChatServer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ServerSocket(7777);</w:t>
      </w:r>
      <w:r>
        <w:rPr>
          <w:rFonts w:ascii="Courier New" w:hAnsi="Courier New"/>
          <w:sz w:val="18"/>
        </w:rPr>
        <w:br/>
        <w:t xml:space="preserve">        System.out.println("Chat Server started. Waiting for client...");</w:t>
      </w:r>
      <w:r>
        <w:rPr>
          <w:rFonts w:ascii="Courier New" w:hAnsi="Courier New"/>
          <w:sz w:val="18"/>
        </w:rPr>
        <w:br/>
        <w:t xml:space="preserve">        Socket s = ss.accept();</w:t>
      </w:r>
      <w:r>
        <w:rPr>
          <w:rFonts w:ascii="Courier New" w:hAnsi="Courier New"/>
          <w:sz w:val="18"/>
        </w:rPr>
        <w:br/>
        <w:t xml:space="preserve">        System.out.println("Client connected!");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BufferedReader in 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PrintWriter out    = new PrintWriter(s.getOutputStream(), true);</w:t>
      </w:r>
      <w:r>
        <w:rPr>
          <w:rFonts w:ascii="Courier New" w:hAnsi="Courier New"/>
          <w:sz w:val="18"/>
        </w:rPr>
        <w:br/>
        <w:t xml:space="preserve">        Scanner sc         = new Scanner(System.in);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Thread to receive messages</w:t>
      </w:r>
      <w:r>
        <w:rPr>
          <w:rFonts w:ascii="Courier New" w:hAnsi="Courier New"/>
          <w:sz w:val="18"/>
        </w:rPr>
        <w:br/>
        <w:t xml:space="preserve">        new Thread(() -&gt; {</w:t>
      </w:r>
      <w:r>
        <w:rPr>
          <w:rFonts w:ascii="Courier New" w:hAnsi="Courier New"/>
          <w:sz w:val="18"/>
        </w:rPr>
        <w:br/>
        <w:t xml:space="preserve">            try {</w:t>
      </w:r>
      <w:r>
        <w:rPr>
          <w:rFonts w:ascii="Courier New" w:hAnsi="Courier New"/>
          <w:sz w:val="18"/>
        </w:rPr>
        <w:br/>
        <w:t xml:space="preserve">                String msg;</w:t>
      </w:r>
      <w:r>
        <w:rPr>
          <w:rFonts w:ascii="Courier New" w:hAnsi="Courier New"/>
          <w:sz w:val="18"/>
        </w:rPr>
        <w:br/>
        <w:t xml:space="preserve">                while ((msg = in.readLine()) != null)</w:t>
      </w:r>
      <w:r>
        <w:rPr>
          <w:rFonts w:ascii="Courier New" w:hAnsi="Courier New"/>
          <w:sz w:val="18"/>
        </w:rPr>
        <w:br/>
        <w:t xml:space="preserve">                    System.out.println("Client: " + msg);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} catch (Exception e) { System.out.println("Client disconnected."); }</w:t>
      </w:r>
      <w:r>
        <w:rPr>
          <w:rFonts w:ascii="Courier New" w:hAnsi="Courier New"/>
          <w:sz w:val="18"/>
        </w:rPr>
        <w:br/>
        <w:t xml:space="preserve">        }).start();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Send messages</w:t>
      </w:r>
      <w:r>
        <w:rPr>
          <w:rFonts w:ascii="Courier New" w:hAnsi="Courier New"/>
          <w:sz w:val="18"/>
        </w:rPr>
        <w:br/>
        <w:t xml:space="preserve">        System.out.println("Type messages (type 'bye' to quit):");</w:t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String msg = sc.nextLine();</w:t>
      </w:r>
      <w:r>
        <w:rPr>
          <w:rFonts w:ascii="Courier New" w:hAnsi="Courier New"/>
          <w:sz w:val="18"/>
        </w:rPr>
        <w:br/>
        <w:t xml:space="preserve">            out.println(msg);</w:t>
      </w:r>
      <w:r>
        <w:rPr>
          <w:rFonts w:ascii="Courier New" w:hAnsi="Courier New"/>
          <w:sz w:val="18"/>
        </w:rPr>
        <w:br/>
        <w:t xml:space="preserve">            if (msg.equalsIgnoreCase("bye"))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s.close(); ss.close();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ADD083D" w14:textId="77777777" w:rsidR="007F7392" w:rsidRDefault="00000000">
      <w:r>
        <w:rPr>
          <w:b/>
        </w:rPr>
        <w:t>ChatClient.java</w:t>
      </w:r>
    </w:p>
    <w:p w14:paraId="4C91E0D5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ChatClient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Socket s = new Socket("localhost", 7777);</w:t>
      </w:r>
      <w:r>
        <w:rPr>
          <w:rFonts w:ascii="Courier New" w:hAnsi="Courier New"/>
          <w:sz w:val="18"/>
        </w:rPr>
        <w:br/>
        <w:t xml:space="preserve">        System.out.println("Connected to Chat Server!");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BufferedReader in 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PrintWriter out    = new PrintWriter(s.getOutputStream(), true);</w:t>
      </w:r>
      <w:r>
        <w:rPr>
          <w:rFonts w:ascii="Courier New" w:hAnsi="Courier New"/>
          <w:sz w:val="18"/>
        </w:rPr>
        <w:br/>
        <w:t xml:space="preserve">        Scanner sc         = new Scanner(System.in);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Thread to receive messages</w:t>
      </w:r>
      <w:r>
        <w:rPr>
          <w:rFonts w:ascii="Courier New" w:hAnsi="Courier New"/>
          <w:sz w:val="18"/>
        </w:rPr>
        <w:br/>
        <w:t xml:space="preserve">        new Thread(() -&gt; {</w:t>
      </w:r>
      <w:r>
        <w:rPr>
          <w:rFonts w:ascii="Courier New" w:hAnsi="Courier New"/>
          <w:sz w:val="18"/>
        </w:rPr>
        <w:br/>
        <w:t xml:space="preserve">            try {</w:t>
      </w:r>
      <w:r>
        <w:rPr>
          <w:rFonts w:ascii="Courier New" w:hAnsi="Courier New"/>
          <w:sz w:val="18"/>
        </w:rPr>
        <w:br/>
        <w:t xml:space="preserve">                String msg;</w:t>
      </w:r>
      <w:r>
        <w:rPr>
          <w:rFonts w:ascii="Courier New" w:hAnsi="Courier New"/>
          <w:sz w:val="18"/>
        </w:rPr>
        <w:br/>
        <w:t xml:space="preserve">                while ((msg = in.readLine()) != null)</w:t>
      </w:r>
      <w:r>
        <w:rPr>
          <w:rFonts w:ascii="Courier New" w:hAnsi="Courier New"/>
          <w:sz w:val="18"/>
        </w:rPr>
        <w:br/>
        <w:t xml:space="preserve">                    System.out.println("Server: " + msg);</w:t>
      </w:r>
      <w:r>
        <w:rPr>
          <w:rFonts w:ascii="Courier New" w:hAnsi="Courier New"/>
          <w:sz w:val="18"/>
        </w:rPr>
        <w:br/>
        <w:t xml:space="preserve">            } catch (Exception e) { System.out.println("Server disconnected."); }</w:t>
      </w:r>
      <w:r>
        <w:rPr>
          <w:rFonts w:ascii="Courier New" w:hAnsi="Courier New"/>
          <w:sz w:val="18"/>
        </w:rPr>
        <w:br/>
        <w:t xml:space="preserve">        }).start();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Send messages</w:t>
      </w:r>
      <w:r>
        <w:rPr>
          <w:rFonts w:ascii="Courier New" w:hAnsi="Courier New"/>
          <w:sz w:val="18"/>
        </w:rPr>
        <w:br/>
        <w:t xml:space="preserve">        System.out.println("Type messages (type 'bye' to quit):");</w:t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String msg = sc.nextLine();</w:t>
      </w:r>
      <w:r>
        <w:rPr>
          <w:rFonts w:ascii="Courier New" w:hAnsi="Courier New"/>
          <w:sz w:val="18"/>
        </w:rPr>
        <w:br/>
        <w:t xml:space="preserve">            out.println(msg);</w:t>
      </w:r>
      <w:r>
        <w:rPr>
          <w:rFonts w:ascii="Courier New" w:hAnsi="Courier New"/>
          <w:sz w:val="18"/>
        </w:rPr>
        <w:br/>
        <w:t xml:space="preserve">            if (msg.equalsIgnoreCase("bye"))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36B1F9A" w14:textId="77777777" w:rsidR="007F7392" w:rsidRDefault="00000000">
      <w:pPr>
        <w:pStyle w:val="Heading2"/>
      </w:pPr>
      <w:r>
        <w:t>10. Routing Protocol Performance (RIP vs OSPF)</w:t>
      </w:r>
    </w:p>
    <w:p w14:paraId="0FA810B8" w14:textId="77777777" w:rsidR="007F7392" w:rsidRDefault="00000000">
      <w:r>
        <w:rPr>
          <w:rFonts w:ascii="Courier New" w:hAnsi="Courier New"/>
          <w:sz w:val="18"/>
        </w:rPr>
        <w:t>import java.util.Arrays;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public class RoutingProtocols {</w:t>
      </w:r>
      <w:r>
        <w:rPr>
          <w:rFonts w:ascii="Courier New" w:hAnsi="Courier New"/>
          <w:sz w:val="18"/>
        </w:rPr>
        <w:br/>
        <w:t xml:space="preserve">    static final int INF = 9999, N = 5;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RIP - Bellman-Ford (Distance Vector)</w:t>
      </w:r>
      <w:r>
        <w:rPr>
          <w:rFonts w:ascii="Courier New" w:hAnsi="Courier New"/>
          <w:sz w:val="18"/>
        </w:rPr>
        <w:br/>
        <w:t xml:space="preserve">    static void RIP(int[][] c) {</w:t>
      </w:r>
      <w:r>
        <w:rPr>
          <w:rFonts w:ascii="Courier New" w:hAnsi="Courier New"/>
          <w:sz w:val="18"/>
        </w:rPr>
        <w:br/>
        <w:t xml:space="preserve">        System.out.println("=== RIP - Distance Vector (Bellman-Ford) ===");</w:t>
      </w:r>
      <w:r>
        <w:rPr>
          <w:rFonts w:ascii="Courier New" w:hAnsi="Courier New"/>
          <w:sz w:val="18"/>
        </w:rPr>
        <w:br/>
        <w:t xml:space="preserve">        int[][] cost = new int[N][N];</w:t>
      </w:r>
      <w:r>
        <w:rPr>
          <w:rFonts w:ascii="Courier New" w:hAnsi="Courier New"/>
          <w:sz w:val="18"/>
        </w:rPr>
        <w:br/>
        <w:t xml:space="preserve">        for (int i = 0; i &lt; N; i++) cost[i] = c[i].clone();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k = 0; k &lt; N - 1; k++)</w:t>
      </w:r>
      <w:r>
        <w:rPr>
          <w:rFonts w:ascii="Courier New" w:hAnsi="Courier New"/>
          <w:sz w:val="18"/>
        </w:rPr>
        <w:br/>
        <w:t xml:space="preserve">            for (int i = 0; i &lt; N; i++)</w:t>
      </w:r>
      <w:r>
        <w:rPr>
          <w:rFonts w:ascii="Courier New" w:hAnsi="Courier New"/>
          <w:sz w:val="18"/>
        </w:rPr>
        <w:br/>
        <w:t xml:space="preserve">                for (int j = 0; j &lt; N; j++)</w:t>
      </w:r>
      <w:r>
        <w:rPr>
          <w:rFonts w:ascii="Courier New" w:hAnsi="Courier New"/>
          <w:sz w:val="18"/>
        </w:rPr>
        <w:br/>
        <w:t xml:space="preserve">                    for (int m = 0; m &lt; N; m++)</w:t>
      </w:r>
      <w:r>
        <w:rPr>
          <w:rFonts w:ascii="Courier New" w:hAnsi="Courier New"/>
          <w:sz w:val="18"/>
        </w:rPr>
        <w:br/>
        <w:t xml:space="preserve">                        if (cost[i][m] != INF &amp;&amp; cost[m][j] != INF &amp;&amp;</w:t>
      </w:r>
      <w:r>
        <w:rPr>
          <w:rFonts w:ascii="Courier New" w:hAnsi="Courier New"/>
          <w:sz w:val="18"/>
        </w:rPr>
        <w:br/>
        <w:t xml:space="preserve">                            cost[i][m] + cost[m][j] &lt; cost[i][j])</w:t>
      </w:r>
      <w:r>
        <w:rPr>
          <w:rFonts w:ascii="Courier New" w:hAnsi="Courier New"/>
          <w:sz w:val="18"/>
        </w:rPr>
        <w:br/>
        <w:t xml:space="preserve">                            cost[i][j] = cost[i][m] + cost[m][j];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System.out.println("Routing Table from Node 0:");</w:t>
      </w:r>
      <w:r>
        <w:rPr>
          <w:rFonts w:ascii="Courier New" w:hAnsi="Courier New"/>
          <w:sz w:val="18"/>
        </w:rPr>
        <w:br/>
        <w:t xml:space="preserve">        for (int j = 0; j &lt; N; j++)</w:t>
      </w:r>
      <w:r>
        <w:rPr>
          <w:rFonts w:ascii="Courier New" w:hAnsi="Courier New"/>
          <w:sz w:val="18"/>
        </w:rPr>
        <w:br/>
        <w:t xml:space="preserve">            System.out.println("  0 -&gt; " + j + " : " + (cost[0][j] == INF ? "INF" : cost[0][j]));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OSPF - Dijkstra (Link State)</w:t>
      </w:r>
      <w:r>
        <w:rPr>
          <w:rFonts w:ascii="Courier New" w:hAnsi="Courier New"/>
          <w:sz w:val="18"/>
        </w:rPr>
        <w:br/>
        <w:t xml:space="preserve">    static void OSPF(int[][] graph) {</w:t>
      </w:r>
      <w:r>
        <w:rPr>
          <w:rFonts w:ascii="Courier New" w:hAnsi="Courier New"/>
          <w:sz w:val="18"/>
        </w:rPr>
        <w:br/>
        <w:t xml:space="preserve">        System.out.println("\n=== OSPF - Link State (Dijkstra) ===");</w:t>
      </w:r>
      <w:r>
        <w:rPr>
          <w:rFonts w:ascii="Courier New" w:hAnsi="Courier New"/>
          <w:sz w:val="18"/>
        </w:rPr>
        <w:br/>
        <w:t xml:space="preserve">        int[] dist = new int[N];</w:t>
      </w:r>
      <w:r>
        <w:rPr>
          <w:rFonts w:ascii="Courier New" w:hAnsi="Courier New"/>
          <w:sz w:val="18"/>
        </w:rPr>
        <w:br/>
        <w:t xml:space="preserve">        boolean[] vis = new boolean[N];</w:t>
      </w:r>
      <w:r>
        <w:rPr>
          <w:rFonts w:ascii="Courier New" w:hAnsi="Courier New"/>
          <w:sz w:val="18"/>
        </w:rPr>
        <w:br/>
        <w:t xml:space="preserve">        Arrays.fill(dist, INF); dist[0]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i = 0; i &lt; N - 1; i++) {</w:t>
      </w:r>
      <w:r>
        <w:rPr>
          <w:rFonts w:ascii="Courier New" w:hAnsi="Courier New"/>
          <w:sz w:val="18"/>
        </w:rPr>
        <w:br/>
        <w:t xml:space="preserve">            int u = -1;</w:t>
      </w:r>
      <w:r>
        <w:rPr>
          <w:rFonts w:ascii="Courier New" w:hAnsi="Courier New"/>
          <w:sz w:val="18"/>
        </w:rPr>
        <w:br/>
        <w:t xml:space="preserve">            for (int v = 0; v &lt; N; v++)</w:t>
      </w:r>
      <w:r>
        <w:rPr>
          <w:rFonts w:ascii="Courier New" w:hAnsi="Courier New"/>
          <w:sz w:val="18"/>
        </w:rPr>
        <w:br/>
        <w:t xml:space="preserve">                if (!vis[v] &amp;&amp; (u == -1 || dist[v] &lt; dist[u])) u = v;</w:t>
      </w:r>
      <w:r>
        <w:rPr>
          <w:rFonts w:ascii="Courier New" w:hAnsi="Courier New"/>
          <w:sz w:val="18"/>
        </w:rPr>
        <w:br/>
        <w:t xml:space="preserve">            vis[u] = true;</w:t>
      </w:r>
      <w:r>
        <w:rPr>
          <w:rFonts w:ascii="Courier New" w:hAnsi="Courier New"/>
          <w:sz w:val="18"/>
        </w:rPr>
        <w:br/>
        <w:t xml:space="preserve">            for (int v = 0; v &lt; N; v++)</w:t>
      </w:r>
      <w:r>
        <w:rPr>
          <w:rFonts w:ascii="Courier New" w:hAnsi="Courier New"/>
          <w:sz w:val="18"/>
        </w:rPr>
        <w:br/>
        <w:t xml:space="preserve">                if (graph[u][v] != INF &amp;&amp; dist[u] + graph[u][v] &lt; dist[v])</w:t>
      </w:r>
      <w:r>
        <w:rPr>
          <w:rFonts w:ascii="Courier New" w:hAnsi="Courier New"/>
          <w:sz w:val="18"/>
        </w:rPr>
        <w:br/>
        <w:t xml:space="preserve">                    dist[v] = dist[u] + graph[u][v];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System.out.println("Shortest paths from Node 0:");</w:t>
      </w:r>
      <w:r>
        <w:rPr>
          <w:rFonts w:ascii="Courier New" w:hAnsi="Courier New"/>
          <w:sz w:val="18"/>
        </w:rPr>
        <w:br/>
        <w:t xml:space="preserve">        for (int i = 0; i &lt; N; i++)</w:t>
      </w:r>
      <w:r>
        <w:rPr>
          <w:rFonts w:ascii="Courier New" w:hAnsi="Courier New"/>
          <w:sz w:val="18"/>
        </w:rPr>
        <w:br/>
        <w:t xml:space="preserve">            System.out.println("  0 -&gt; " + i + " : " + dist[i]);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int[][] cost = {</w:t>
      </w:r>
      <w:r>
        <w:rPr>
          <w:rFonts w:ascii="Courier New" w:hAnsi="Courier New"/>
          <w:sz w:val="18"/>
        </w:rPr>
        <w:br/>
        <w:t xml:space="preserve">            {0,   2,   INF, 1,   INF},</w:t>
      </w:r>
      <w:r>
        <w:rPr>
          <w:rFonts w:ascii="Courier New" w:hAnsi="Courier New"/>
          <w:sz w:val="18"/>
        </w:rPr>
        <w:br/>
        <w:t xml:space="preserve">            {2,   0,   3,   INF, INF},</w:t>
      </w:r>
      <w:r>
        <w:rPr>
          <w:rFonts w:ascii="Courier New" w:hAnsi="Courier New"/>
          <w:sz w:val="18"/>
        </w:rPr>
        <w:br/>
        <w:t xml:space="preserve">            {INF, 3,   0,   4,   1  },</w:t>
      </w:r>
      <w:r>
        <w:rPr>
          <w:rFonts w:ascii="Courier New" w:hAnsi="Courier New"/>
          <w:sz w:val="18"/>
        </w:rPr>
        <w:br/>
        <w:t xml:space="preserve">            {1,   INF, 4,   0,   5  },</w:t>
      </w:r>
      <w:r>
        <w:rPr>
          <w:rFonts w:ascii="Courier New" w:hAnsi="Courier New"/>
          <w:sz w:val="18"/>
        </w:rPr>
        <w:br/>
        <w:t xml:space="preserve">            {INF, INF, 1,   5,   0  }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    RIP(cost);</w:t>
      </w:r>
      <w:r>
        <w:rPr>
          <w:rFonts w:ascii="Courier New" w:hAnsi="Courier New"/>
          <w:sz w:val="18"/>
        </w:rPr>
        <w:br/>
        <w:t xml:space="preserve">        OSPF(cost);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System.out.println("\nComparison:");</w:t>
      </w:r>
      <w:r>
        <w:rPr>
          <w:rFonts w:ascii="Courier New" w:hAnsi="Courier New"/>
          <w:sz w:val="18"/>
        </w:rPr>
        <w:br/>
        <w:t xml:space="preserve">        System.out.println("RIP  : Simple, hop-count metric, slow convergence, max 15 hops");</w:t>
      </w:r>
      <w:r>
        <w:rPr>
          <w:rFonts w:ascii="Courier New" w:hAnsi="Courier New"/>
          <w:sz w:val="18"/>
        </w:rPr>
        <w:br/>
        <w:t xml:space="preserve">        System.out.println("OSPF : Uses Dijkstra, bandwidth metric, faster convergence, scalable");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D96180B" w14:textId="77777777" w:rsidR="007F7392" w:rsidRDefault="00000000">
      <w:pPr>
        <w:pStyle w:val="Heading2"/>
      </w:pPr>
      <w:r>
        <w:t>11. TCP Echo Server (Multiple Clients)</w:t>
      </w:r>
    </w:p>
    <w:p w14:paraId="4225367D" w14:textId="77777777" w:rsidR="007F7392" w:rsidRDefault="00000000">
      <w:r>
        <w:rPr>
          <w:b/>
        </w:rPr>
        <w:t>TCPEchoServer.java</w:t>
      </w:r>
    </w:p>
    <w:p w14:paraId="28A820BE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TCPEchoServer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ServerSocket(5050);</w:t>
      </w:r>
      <w:r>
        <w:rPr>
          <w:rFonts w:ascii="Courier New" w:hAnsi="Courier New"/>
          <w:sz w:val="18"/>
        </w:rPr>
        <w:br/>
        <w:t xml:space="preserve">        System.out.println("Echo Server running on port 5050...");</w:t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Socket s = ss.accept();</w:t>
      </w:r>
      <w:r>
        <w:rPr>
          <w:rFonts w:ascii="Courier New" w:hAnsi="Courier New"/>
          <w:sz w:val="18"/>
        </w:rPr>
        <w:br/>
        <w:t xml:space="preserve">            System.out.println("Client connected: " + s.getInetAddress());</w:t>
      </w:r>
      <w:r>
        <w:rPr>
          <w:rFonts w:ascii="Courier New" w:hAnsi="Courier New"/>
          <w:sz w:val="18"/>
        </w:rPr>
        <w:br/>
        <w:t xml:space="preserve">            // Handle each client in a new thread</w:t>
      </w:r>
      <w:r>
        <w:rPr>
          <w:rFonts w:ascii="Courier New" w:hAnsi="Courier New"/>
          <w:sz w:val="18"/>
        </w:rPr>
        <w:br/>
        <w:t xml:space="preserve">            new Thread(() -&gt; {</w:t>
      </w:r>
      <w:r>
        <w:rPr>
          <w:rFonts w:ascii="Courier New" w:hAnsi="Courier New"/>
          <w:sz w:val="18"/>
        </w:rPr>
        <w:br/>
        <w:t xml:space="preserve">                try {</w:t>
      </w:r>
      <w:r>
        <w:rPr>
          <w:rFonts w:ascii="Courier New" w:hAnsi="Courier New"/>
          <w:sz w:val="18"/>
        </w:rPr>
        <w:br/>
        <w:t xml:space="preserve">            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    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            String msg;</w:t>
      </w:r>
      <w:r>
        <w:rPr>
          <w:rFonts w:ascii="Courier New" w:hAnsi="Courier New"/>
          <w:sz w:val="18"/>
        </w:rPr>
        <w:br/>
        <w:t xml:space="preserve">                    while ((msg = in.readLine()) != null) {</w:t>
      </w:r>
      <w:r>
        <w:rPr>
          <w:rFonts w:ascii="Courier New" w:hAnsi="Courier New"/>
          <w:sz w:val="18"/>
        </w:rPr>
        <w:br/>
        <w:t xml:space="preserve">                        System.out.println("Received: " + msg);</w:t>
      </w:r>
      <w:r>
        <w:rPr>
          <w:rFonts w:ascii="Courier New" w:hAnsi="Courier New"/>
          <w:sz w:val="18"/>
        </w:rPr>
        <w:br/>
        <w:t xml:space="preserve">                        out.println("Echo: " + msg);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    s.close();</w:t>
      </w:r>
      <w:r>
        <w:rPr>
          <w:rFonts w:ascii="Courier New" w:hAnsi="Courier New"/>
          <w:sz w:val="18"/>
        </w:rPr>
        <w:br/>
        <w:t xml:space="preserve">                } catch (Exception e) { e.printStackTrace(); }</w:t>
      </w:r>
      <w:r>
        <w:rPr>
          <w:rFonts w:ascii="Courier New" w:hAnsi="Courier New"/>
          <w:sz w:val="18"/>
        </w:rPr>
        <w:br/>
        <w:t xml:space="preserve">            }).start();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4FCEFDD" w14:textId="77777777" w:rsidR="007F7392" w:rsidRDefault="00000000">
      <w:r>
        <w:rPr>
          <w:b/>
        </w:rPr>
        <w:t>TCPEchoClient.java</w:t>
      </w:r>
    </w:p>
    <w:p w14:paraId="068ADF22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TCPEchoClient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Socket s = new Socket("localhost", 5050);</w:t>
      </w:r>
      <w:r>
        <w:rPr>
          <w:rFonts w:ascii="Courier New" w:hAnsi="Courier New"/>
          <w:sz w:val="18"/>
        </w:rPr>
        <w:br/>
        <w:t xml:space="preserve">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Scanner sc        = new Scanner(System.in);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System.out.println("Connected to Echo Server. Type messages:");</w:t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System.out.print("You: ");</w:t>
      </w:r>
      <w:r>
        <w:rPr>
          <w:rFonts w:ascii="Courier New" w:hAnsi="Courier New"/>
          <w:sz w:val="18"/>
        </w:rPr>
        <w:br/>
        <w:t xml:space="preserve">            String msg = sc.nextLine();</w:t>
      </w:r>
      <w:r>
        <w:rPr>
          <w:rFonts w:ascii="Courier New" w:hAnsi="Courier New"/>
          <w:sz w:val="18"/>
        </w:rPr>
        <w:br/>
        <w:t xml:space="preserve">            out.println(msg);</w:t>
      </w:r>
      <w:r>
        <w:rPr>
          <w:rFonts w:ascii="Courier New" w:hAnsi="Courier New"/>
          <w:sz w:val="18"/>
        </w:rPr>
        <w:br/>
        <w:t xml:space="preserve">            System.out.println(in.readLine());</w:t>
      </w:r>
      <w:r>
        <w:rPr>
          <w:rFonts w:ascii="Courier New" w:hAnsi="Courier New"/>
          <w:sz w:val="18"/>
        </w:rPr>
        <w:br/>
        <w:t xml:space="preserve">            if (msg.equalsIgnoreCase("exit")) break;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89ED9C5" w14:textId="77777777" w:rsidR="007F7392" w:rsidRDefault="00000000">
      <w:pPr>
        <w:pStyle w:val="Heading2"/>
      </w:pPr>
      <w:r>
        <w:t>12. CHAT Using TCP (Client-Server)</w:t>
      </w:r>
    </w:p>
    <w:p w14:paraId="211519CF" w14:textId="77777777" w:rsidR="007F7392" w:rsidRDefault="00000000">
      <w:r>
        <w:t>*(Same as Q9b - ChatServer.java and ChatClient.java above)*</w:t>
      </w:r>
    </w:p>
    <w:p w14:paraId="418BD95D" w14:textId="77777777" w:rsidR="007F7392" w:rsidRDefault="00000000">
      <w:r>
        <w:t>&gt; Run `ChatServer.java` and then `ChatClient.java`. Both can send and receive messages simultaneously using threads.</w:t>
      </w:r>
    </w:p>
    <w:p w14:paraId="2D1EA359" w14:textId="77777777" w:rsidR="007F7392" w:rsidRDefault="00000000">
      <w:pPr>
        <w:pStyle w:val="Heading2"/>
      </w:pPr>
      <w:r>
        <w:t>13. File Transfer Client-Server Using TCP</w:t>
      </w:r>
    </w:p>
    <w:p w14:paraId="0B6D49A7" w14:textId="77777777" w:rsidR="007F7392" w:rsidRDefault="00000000">
      <w:r>
        <w:rPr>
          <w:b/>
        </w:rPr>
        <w:t>FileServer.java</w:t>
      </w:r>
    </w:p>
    <w:p w14:paraId="7AAF479B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FileServer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ServerSocket(9000);</w:t>
      </w:r>
      <w:r>
        <w:rPr>
          <w:rFonts w:ascii="Courier New" w:hAnsi="Courier New"/>
          <w:sz w:val="18"/>
        </w:rPr>
        <w:br/>
        <w:t xml:space="preserve">        System.out.println("File Server running on port 9000...");</w:t>
      </w:r>
      <w:r>
        <w:rPr>
          <w:rFonts w:ascii="Courier New" w:hAnsi="Courier New"/>
          <w:sz w:val="18"/>
        </w:rPr>
        <w:br/>
        <w:t xml:space="preserve">        Socket s = ss.accept();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Read requested file name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String fileName = in.readLine();</w:t>
      </w:r>
      <w:r>
        <w:rPr>
          <w:rFonts w:ascii="Courier New" w:hAnsi="Courier New"/>
          <w:sz w:val="18"/>
        </w:rPr>
        <w:br/>
        <w:t xml:space="preserve">        System.out.println("Client requested: " + fileName);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File f = new File(fileName);</w:t>
      </w:r>
      <w:r>
        <w:rPr>
          <w:rFonts w:ascii="Courier New" w:hAnsi="Courier New"/>
          <w:sz w:val="18"/>
        </w:rPr>
        <w:br/>
        <w:t xml:space="preserve">        OutputStream os = s.getOutputStream();</w:t>
      </w:r>
      <w:r>
        <w:rPr>
          <w:rFonts w:ascii="Courier New" w:hAnsi="Courier New"/>
          <w:sz w:val="18"/>
        </w:rPr>
        <w:br/>
        <w:t xml:space="preserve">        PrintWriter pw = new PrintWriter(os, true);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(!f.exists()) {</w:t>
      </w:r>
      <w:r>
        <w:rPr>
          <w:rFonts w:ascii="Courier New" w:hAnsi="Courier New"/>
          <w:sz w:val="18"/>
        </w:rPr>
        <w:br/>
        <w:t xml:space="preserve">            pw.println("ERROR: File not found");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pw.println("OK:" + f.length());</w:t>
      </w:r>
      <w:r>
        <w:rPr>
          <w:rFonts w:ascii="Courier New" w:hAnsi="Courier New"/>
          <w:sz w:val="18"/>
        </w:rPr>
        <w:br/>
        <w:t xml:space="preserve">            FileInputStream fis = new FileInputStream(f);</w:t>
      </w:r>
      <w:r>
        <w:rPr>
          <w:rFonts w:ascii="Courier New" w:hAnsi="Courier New"/>
          <w:sz w:val="18"/>
        </w:rPr>
        <w:br/>
        <w:t xml:space="preserve">            byte[] buf = new byte[1024]; int len;</w:t>
      </w:r>
      <w:r>
        <w:rPr>
          <w:rFonts w:ascii="Courier New" w:hAnsi="Courier New"/>
          <w:sz w:val="18"/>
        </w:rPr>
        <w:br/>
        <w:t xml:space="preserve">            while ((len = fis.read(buf)) != -1) os.write(buf, 0, len);</w:t>
      </w:r>
      <w:r>
        <w:rPr>
          <w:rFonts w:ascii="Courier New" w:hAnsi="Courier New"/>
          <w:sz w:val="18"/>
        </w:rPr>
        <w:br/>
        <w:t xml:space="preserve">            fis.close();</w:t>
      </w:r>
      <w:r>
        <w:rPr>
          <w:rFonts w:ascii="Courier New" w:hAnsi="Courier New"/>
          <w:sz w:val="18"/>
        </w:rPr>
        <w:br/>
        <w:t xml:space="preserve">            System.out.println("File sent: " + fileName);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s.close(); ss.close();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15B1180" w14:textId="77777777" w:rsidR="007F7392" w:rsidRDefault="00000000">
      <w:r>
        <w:rPr>
          <w:b/>
        </w:rPr>
        <w:lastRenderedPageBreak/>
        <w:t>FileClient.java</w:t>
      </w:r>
    </w:p>
    <w:p w14:paraId="0DBB2FA6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FileClient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Socket s = new Socket("localhost", 9000);</w:t>
      </w:r>
      <w:r>
        <w:rPr>
          <w:rFonts w:ascii="Courier New" w:hAnsi="Courier New"/>
          <w:sz w:val="18"/>
        </w:rPr>
        <w:br/>
        <w:t xml:space="preserve">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InputStream is    = s.getInputStream();</w:t>
      </w:r>
      <w:r>
        <w:rPr>
          <w:rFonts w:ascii="Courier New" w:hAnsi="Courier New"/>
          <w:sz w:val="18"/>
        </w:rPr>
        <w:br/>
        <w:t xml:space="preserve">        BufferedReader br = new BufferedReader(new InputStreamReader(is));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  <w:t xml:space="preserve">        System.out.print("Enter filename to download: ");</w:t>
      </w:r>
      <w:r>
        <w:rPr>
          <w:rFonts w:ascii="Courier New" w:hAnsi="Courier New"/>
          <w:sz w:val="18"/>
        </w:rPr>
        <w:br/>
        <w:t xml:space="preserve">        String fileName = sc.nextLine();</w:t>
      </w:r>
      <w:r>
        <w:rPr>
          <w:rFonts w:ascii="Courier New" w:hAnsi="Courier New"/>
          <w:sz w:val="18"/>
        </w:rPr>
        <w:br/>
        <w:t xml:space="preserve">        out.println(fileName);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response = br.readLine();</w:t>
      </w:r>
      <w:r>
        <w:rPr>
          <w:rFonts w:ascii="Courier New" w:hAnsi="Courier New"/>
          <w:sz w:val="18"/>
        </w:rPr>
        <w:br/>
        <w:t xml:space="preserve">        if (response.startsWith("ERROR")) {</w:t>
      </w:r>
      <w:r>
        <w:rPr>
          <w:rFonts w:ascii="Courier New" w:hAnsi="Courier New"/>
          <w:sz w:val="18"/>
        </w:rPr>
        <w:br/>
        <w:t xml:space="preserve">            System.out.println("Server: " + response);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FileOutputStream fos = new FileOutputStream("downloaded_" + fileName);</w:t>
      </w:r>
      <w:r>
        <w:rPr>
          <w:rFonts w:ascii="Courier New" w:hAnsi="Courier New"/>
          <w:sz w:val="18"/>
        </w:rPr>
        <w:br/>
        <w:t xml:space="preserve">            byte[] buf = new byte[1024]; int len;</w:t>
      </w:r>
      <w:r>
        <w:rPr>
          <w:rFonts w:ascii="Courier New" w:hAnsi="Courier New"/>
          <w:sz w:val="18"/>
        </w:rPr>
        <w:br/>
        <w:t xml:space="preserve">            while ((len = is.read(buf)) != -1) fos.write(buf, 0, len);</w:t>
      </w:r>
      <w:r>
        <w:rPr>
          <w:rFonts w:ascii="Courier New" w:hAnsi="Courier New"/>
          <w:sz w:val="18"/>
        </w:rPr>
        <w:br/>
        <w:t xml:space="preserve">            fos.close();</w:t>
      </w:r>
      <w:r>
        <w:rPr>
          <w:rFonts w:ascii="Courier New" w:hAnsi="Courier New"/>
          <w:sz w:val="18"/>
        </w:rPr>
        <w:br/>
        <w:t xml:space="preserve">            System.out.println("File downloaded as: downloaded_" + fileName);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11FA61B" w14:textId="77777777" w:rsidR="007F7392" w:rsidRDefault="00000000">
      <w:pPr>
        <w:pStyle w:val="Heading2"/>
      </w:pPr>
      <w:r>
        <w:t>14. DNS Simulation Using UDP (with Error Message)</w:t>
      </w:r>
    </w:p>
    <w:p w14:paraId="1634397F" w14:textId="77777777" w:rsidR="007F7392" w:rsidRDefault="00000000">
      <w:r>
        <w:t>*(Same concept as Q6 - Enhanced version)*</w:t>
      </w:r>
    </w:p>
    <w:p w14:paraId="6C8E6EE3" w14:textId="77777777" w:rsidR="007F7392" w:rsidRDefault="00000000">
      <w:r>
        <w:rPr>
          <w:b/>
        </w:rPr>
        <w:t>DNSServer2.java</w:t>
      </w:r>
    </w:p>
    <w:p w14:paraId="2F40EBAF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DNSServer2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Map&lt;String, String&gt; dns = new HashMap&lt;&gt;();</w:t>
      </w:r>
      <w:r>
        <w:rPr>
          <w:rFonts w:ascii="Courier New" w:hAnsi="Courier New"/>
          <w:sz w:val="18"/>
        </w:rPr>
        <w:br/>
        <w:t xml:space="preserve">        dns.put("www.google.com",    "142.250.190.46");</w:t>
      </w:r>
      <w:r>
        <w:rPr>
          <w:rFonts w:ascii="Courier New" w:hAnsi="Courier New"/>
          <w:sz w:val="18"/>
        </w:rPr>
        <w:br/>
        <w:t xml:space="preserve">        dns.put("www.github.com",    "140.82.113.4");</w:t>
      </w:r>
      <w:r>
        <w:rPr>
          <w:rFonts w:ascii="Courier New" w:hAnsi="Courier New"/>
          <w:sz w:val="18"/>
        </w:rPr>
        <w:br/>
        <w:t xml:space="preserve">        dns.put("www.openai.com",    "104.18.7.192");</w:t>
      </w:r>
      <w:r>
        <w:rPr>
          <w:rFonts w:ascii="Courier New" w:hAnsi="Courier New"/>
          <w:sz w:val="18"/>
        </w:rPr>
        <w:br/>
        <w:t xml:space="preserve">        dns.put("www.wikipedia.org", "208.80.154.224");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DatagramSocket ds = new DatagramSocket(9191);</w:t>
      </w:r>
      <w:r>
        <w:rPr>
          <w:rFonts w:ascii="Courier New" w:hAnsi="Courier New"/>
          <w:sz w:val="18"/>
        </w:rPr>
        <w:br/>
        <w:t xml:space="preserve">        System.out.println("DNS Server running on port 9191...");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byte[] buf = new byte[1024];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DatagramPacket dp = new DatagramPacket(buf, buf.length);</w:t>
      </w:r>
      <w:r>
        <w:rPr>
          <w:rFonts w:ascii="Courier New" w:hAnsi="Courier New"/>
          <w:sz w:val="18"/>
        </w:rPr>
        <w:br/>
        <w:t xml:space="preserve">            ds.receive(dp);</w:t>
      </w:r>
      <w:r>
        <w:rPr>
          <w:rFonts w:ascii="Courier New" w:hAnsi="Courier New"/>
          <w:sz w:val="18"/>
        </w:rPr>
        <w:br/>
        <w:t xml:space="preserve">            String domain = new String(dp.getData(), 0, dp.getLength()).trim();</w:t>
      </w:r>
      <w:r>
        <w:rPr>
          <w:rFonts w:ascii="Courier New" w:hAnsi="Courier New"/>
          <w:sz w:val="18"/>
        </w:rPr>
        <w:br/>
        <w:t xml:space="preserve">            System.out.println("Lookup: " + domain);</w:t>
      </w:r>
      <w:r>
        <w:rPr>
          <w:rFonts w:ascii="Courier New" w:hAnsi="Courier New"/>
          <w:sz w:val="18"/>
        </w:rPr>
        <w:br/>
        <w:t xml:space="preserve">            String result = dns.containsKey(domain)</w:t>
      </w:r>
      <w:r>
        <w:rPr>
          <w:rFonts w:ascii="Courier New" w:hAnsi="Courier New"/>
          <w:sz w:val="18"/>
        </w:rPr>
        <w:br/>
        <w:t xml:space="preserve">                ? "Resolved: " + domain + " -&gt; " + dns.get(domain)</w:t>
      </w:r>
      <w:r>
        <w:rPr>
          <w:rFonts w:ascii="Courier New" w:hAnsi="Courier New"/>
          <w:sz w:val="18"/>
        </w:rPr>
        <w:br/>
        <w:t xml:space="preserve">                : "ERROR: Domain '" + domain + "' not found in DNS records";</w:t>
      </w:r>
      <w:r>
        <w:rPr>
          <w:rFonts w:ascii="Courier New" w:hAnsi="Courier New"/>
          <w:sz w:val="18"/>
        </w:rPr>
        <w:br/>
        <w:t xml:space="preserve">            byte[] resp = result.getBytes();</w:t>
      </w:r>
      <w:r>
        <w:rPr>
          <w:rFonts w:ascii="Courier New" w:hAnsi="Courier New"/>
          <w:sz w:val="18"/>
        </w:rPr>
        <w:br/>
        <w:t xml:space="preserve">            ds.send(new DatagramPacket(resp, resp.length, dp.getAddress(), dp.getPort()));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89E5DBB" w14:textId="77777777" w:rsidR="007F7392" w:rsidRDefault="00000000">
      <w:r>
        <w:rPr>
          <w:b/>
        </w:rPr>
        <w:t>DNSClient2.java</w:t>
      </w:r>
    </w:p>
    <w:p w14:paraId="1E7EC1E0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DNSClient2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DatagramSocket();</w:t>
      </w:r>
      <w:r>
        <w:rPr>
          <w:rFonts w:ascii="Courier New" w:hAnsi="Courier New"/>
          <w:sz w:val="18"/>
        </w:rPr>
        <w:br/>
        <w:t xml:space="preserve">        ds.setSoTimeout(5000);</w:t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  <w:t xml:space="preserve">        System.out.print("Enter domain to resolve: ");</w:t>
      </w:r>
      <w:r>
        <w:rPr>
          <w:rFonts w:ascii="Courier New" w:hAnsi="Courier New"/>
          <w:sz w:val="18"/>
        </w:rPr>
        <w:br/>
        <w:t xml:space="preserve">        String domain = sc.nextLine();</w:t>
      </w:r>
      <w:r>
        <w:rPr>
          <w:rFonts w:ascii="Courier New" w:hAnsi="Courier New"/>
          <w:sz w:val="18"/>
        </w:rPr>
        <w:br/>
        <w:t xml:space="preserve">        byte[] buf = domain.getBytes();</w:t>
      </w:r>
      <w:r>
        <w:rPr>
          <w:rFonts w:ascii="Courier New" w:hAnsi="Courier New"/>
          <w:sz w:val="18"/>
        </w:rPr>
        <w:br/>
        <w:t xml:space="preserve">        ds.send(new DatagramPacket(buf, buf.length, InetAddress.getByName("localhost"), 9191));</w:t>
      </w:r>
      <w:r>
        <w:rPr>
          <w:rFonts w:ascii="Courier New" w:hAnsi="Courier New"/>
          <w:sz w:val="18"/>
        </w:rPr>
        <w:br/>
        <w:t xml:space="preserve">        byte[] rbuf = new byte[1024];</w:t>
      </w:r>
      <w:r>
        <w:rPr>
          <w:rFonts w:ascii="Courier New" w:hAnsi="Courier New"/>
          <w:sz w:val="18"/>
        </w:rPr>
        <w:br/>
        <w:t xml:space="preserve">        DatagramPacket rp = new DatagramPacket(rbuf, rbuf.length);</w:t>
      </w:r>
      <w:r>
        <w:rPr>
          <w:rFonts w:ascii="Courier New" w:hAnsi="Courier New"/>
          <w:sz w:val="18"/>
        </w:rPr>
        <w:br/>
        <w:t xml:space="preserve">        ds.receive(rp);</w:t>
      </w:r>
      <w:r>
        <w:rPr>
          <w:rFonts w:ascii="Courier New" w:hAnsi="Courier New"/>
          <w:sz w:val="18"/>
        </w:rPr>
        <w:br/>
        <w:t xml:space="preserve">        System.out.println(new String(rp.getData(), 0, rp.getLength()));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7FE07A46" w14:textId="77777777" w:rsidR="007F7392" w:rsidRDefault="00000000">
      <w:pPr>
        <w:pStyle w:val="Heading2"/>
      </w:pPr>
      <w:r>
        <w:t>15a. C Client + Java Server (Cross-Language)</w:t>
      </w:r>
    </w:p>
    <w:p w14:paraId="61BFCFB5" w14:textId="77777777" w:rsidR="007F7392" w:rsidRDefault="00000000">
      <w:r>
        <w:rPr>
          <w:b/>
        </w:rPr>
        <w:t>Java Server (JavaServer.java)</w:t>
      </w:r>
    </w:p>
    <w:p w14:paraId="16902B66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JavaServer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ServerSocket(5500);</w:t>
      </w:r>
      <w:r>
        <w:rPr>
          <w:rFonts w:ascii="Courier New" w:hAnsi="Courier New"/>
          <w:sz w:val="18"/>
        </w:rPr>
        <w:br/>
        <w:t xml:space="preserve">        System.out.println("Java Server waiting for C client...");</w:t>
      </w:r>
      <w:r>
        <w:rPr>
          <w:rFonts w:ascii="Courier New" w:hAnsi="Courier New"/>
          <w:sz w:val="18"/>
        </w:rPr>
        <w:br/>
        <w:t xml:space="preserve">        Socket s = ss.accept();</w:t>
      </w:r>
      <w:r>
        <w:rPr>
          <w:rFonts w:ascii="Courier New" w:hAnsi="Courier New"/>
          <w:sz w:val="18"/>
        </w:rPr>
        <w:br/>
        <w:t xml:space="preserve">        System.out.println("C Client connected!");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String msg = in.readLine();</w:t>
      </w:r>
      <w:r>
        <w:rPr>
          <w:rFonts w:ascii="Courier New" w:hAnsi="Courier New"/>
          <w:sz w:val="18"/>
        </w:rPr>
        <w:br/>
        <w:t xml:space="preserve">        System.out.println("C Client says: " + msg);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out.println("Hello from Java Server!");</w:t>
      </w:r>
      <w:r>
        <w:rPr>
          <w:rFonts w:ascii="Courier New" w:hAnsi="Courier New"/>
          <w:sz w:val="18"/>
        </w:rPr>
        <w:br/>
        <w:t xml:space="preserve">        s.close(); ss.close();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3DD96F6" w14:textId="77777777" w:rsidR="007F7392" w:rsidRDefault="00000000">
      <w:r>
        <w:rPr>
          <w:b/>
        </w:rPr>
        <w:t>C Client (c_client.c)</w:t>
      </w:r>
    </w:p>
    <w:p w14:paraId="56F529F7" w14:textId="77777777" w:rsidR="007F7392" w:rsidRDefault="00000000"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&lt;string.h&gt;</w:t>
      </w:r>
      <w:r>
        <w:rPr>
          <w:rFonts w:ascii="Courier New" w:hAnsi="Courier New"/>
          <w:sz w:val="18"/>
        </w:rPr>
        <w:br/>
        <w:t>#include &lt;sys/socket.h&gt;</w:t>
      </w:r>
      <w:r>
        <w:rPr>
          <w:rFonts w:ascii="Courier New" w:hAnsi="Courier New"/>
          <w:sz w:val="18"/>
        </w:rPr>
        <w:br/>
        <w:t>#include &lt;arpa/inet.h&gt;</w:t>
      </w:r>
      <w:r>
        <w:rPr>
          <w:rFonts w:ascii="Courier New" w:hAnsi="Courier New"/>
          <w:sz w:val="18"/>
        </w:rPr>
        <w:br/>
        <w:t>#include &lt;unistd.h&gt;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int sock = socket(AF_INET, SOCK_STREAM, 0);</w:t>
      </w:r>
      <w:r>
        <w:rPr>
          <w:rFonts w:ascii="Courier New" w:hAnsi="Courier New"/>
          <w:sz w:val="18"/>
        </w:rPr>
        <w:br/>
        <w:t xml:space="preserve">    struct sockaddr_in server;</w:t>
      </w:r>
      <w:r>
        <w:rPr>
          <w:rFonts w:ascii="Courier New" w:hAnsi="Courier New"/>
          <w:sz w:val="18"/>
        </w:rPr>
        <w:br/>
        <w:t xml:space="preserve">    server.sin_family = AF_INET;</w:t>
      </w:r>
      <w:r>
        <w:rPr>
          <w:rFonts w:ascii="Courier New" w:hAnsi="Courier New"/>
          <w:sz w:val="18"/>
        </w:rPr>
        <w:br/>
        <w:t xml:space="preserve">    server.sin_port = htons(5500);</w:t>
      </w:r>
      <w:r>
        <w:rPr>
          <w:rFonts w:ascii="Courier New" w:hAnsi="Courier New"/>
          <w:sz w:val="18"/>
        </w:rPr>
        <w:br/>
        <w:t xml:space="preserve">    server.sin_addr.s_addr = inet_addr("127.0.0.1");</w:t>
      </w:r>
      <w:r>
        <w:rPr>
          <w:rFonts w:ascii="Courier New" w:hAnsi="Courier New"/>
          <w:sz w:val="18"/>
        </w:rPr>
        <w:br/>
        <w:t xml:space="preserve">    connect(sock, (struct sockaddr*)&amp;server, sizeof(server));</w:t>
      </w:r>
      <w:r>
        <w:rPr>
          <w:rFonts w:ascii="Courier New" w:hAnsi="Courier New"/>
          <w:sz w:val="18"/>
        </w:rPr>
        <w:br/>
        <w:t xml:space="preserve">    char *msg = "Hello from C Client!\n";</w:t>
      </w:r>
      <w:r>
        <w:rPr>
          <w:rFonts w:ascii="Courier New" w:hAnsi="Courier New"/>
          <w:sz w:val="18"/>
        </w:rPr>
        <w:br/>
        <w:t xml:space="preserve">    send(sock, msg, strlen(msg), 0);</w:t>
      </w:r>
      <w:r>
        <w:rPr>
          <w:rFonts w:ascii="Courier New" w:hAnsi="Courier New"/>
          <w:sz w:val="18"/>
        </w:rPr>
        <w:br/>
        <w:t xml:space="preserve">    char buf[1024] = {0};</w:t>
      </w:r>
      <w:r>
        <w:rPr>
          <w:rFonts w:ascii="Courier New" w:hAnsi="Courier New"/>
          <w:sz w:val="18"/>
        </w:rPr>
        <w:br/>
        <w:t xml:space="preserve">    recv(sock, buf, 1024, 0);</w:t>
      </w:r>
      <w:r>
        <w:rPr>
          <w:rFonts w:ascii="Courier New" w:hAnsi="Courier New"/>
          <w:sz w:val="18"/>
        </w:rPr>
        <w:br/>
        <w:t xml:space="preserve">    printf("Java Server says: %s\n", buf);</w:t>
      </w:r>
      <w:r>
        <w:rPr>
          <w:rFonts w:ascii="Courier New" w:hAnsi="Courier New"/>
          <w:sz w:val="18"/>
        </w:rPr>
        <w:br/>
        <w:t xml:space="preserve">    close(sock);</w:t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1657D754" w14:textId="77777777" w:rsidR="007F7392" w:rsidRDefault="00000000">
      <w:r>
        <w:rPr>
          <w:b/>
        </w:rPr>
        <w:t>Compile &amp; Run:</w:t>
      </w:r>
    </w:p>
    <w:p w14:paraId="42EC68E3" w14:textId="77777777" w:rsidR="007F7392" w:rsidRDefault="00000000">
      <w:r>
        <w:rPr>
          <w:rFonts w:ascii="Courier New" w:hAnsi="Courier New"/>
          <w:sz w:val="18"/>
        </w:rPr>
        <w:t># Terminal 1: Start Java Server</w:t>
      </w:r>
      <w:r>
        <w:rPr>
          <w:rFonts w:ascii="Courier New" w:hAnsi="Courier New"/>
          <w:sz w:val="18"/>
        </w:rPr>
        <w:br/>
        <w:t>javac JavaServer.java &amp;&amp; java JavaServer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Terminal 2: Compile and run C Client</w:t>
      </w:r>
      <w:r>
        <w:rPr>
          <w:rFonts w:ascii="Courier New" w:hAnsi="Courier New"/>
          <w:sz w:val="18"/>
        </w:rPr>
        <w:br/>
        <w:t>gcc c_client.c -o c_client &amp;&amp; ./c_client</w:t>
      </w:r>
    </w:p>
    <w:p w14:paraId="0280AF39" w14:textId="77777777" w:rsidR="007F7392" w:rsidRDefault="00000000">
      <w:pPr>
        <w:pStyle w:val="Heading2"/>
      </w:pPr>
      <w:r>
        <w:t>15b. TCP vs UDP Performance Comparison</w:t>
      </w:r>
    </w:p>
    <w:p w14:paraId="1DCEE09F" w14:textId="77777777" w:rsidR="007F7392" w:rsidRDefault="00000000">
      <w:r>
        <w:rPr>
          <w:rFonts w:ascii="Courier New" w:hAnsi="Courier New"/>
          <w:sz w:val="18"/>
        </w:rPr>
        <w:t>public class TCPvsUDP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System.out.println("TCP vs UDP Performance Comparison:");</w:t>
      </w:r>
      <w:r>
        <w:rPr>
          <w:rFonts w:ascii="Courier New" w:hAnsi="Courier New"/>
          <w:sz w:val="18"/>
        </w:rPr>
        <w:br/>
        <w:t xml:space="preserve">        System.out.println("------------------------------------");</w:t>
      </w:r>
      <w:r>
        <w:rPr>
          <w:rFonts w:ascii="Courier New" w:hAnsi="Courier New"/>
          <w:sz w:val="18"/>
        </w:rPr>
        <w:br/>
        <w:t xml:space="preserve">        System.out.printf("%-20s %-15s %-15s%n", "Feature", "TCP", "UDP");</w:t>
      </w:r>
      <w:r>
        <w:rPr>
          <w:rFonts w:ascii="Courier New" w:hAnsi="Courier New"/>
          <w:sz w:val="18"/>
        </w:rPr>
        <w:br/>
        <w:t xml:space="preserve">        System.out.printf("%-20s %-15s %-15s%n", "Connection", "Yes", "No");</w:t>
      </w:r>
      <w:r>
        <w:rPr>
          <w:rFonts w:ascii="Courier New" w:hAnsi="Courier New"/>
          <w:sz w:val="18"/>
        </w:rPr>
        <w:br/>
        <w:t xml:space="preserve">        System.out.printf("%-20s %-15s %-15s%n", "Reliability", "Yes", "No");</w:t>
      </w:r>
      <w:r>
        <w:rPr>
          <w:rFonts w:ascii="Courier New" w:hAnsi="Courier New"/>
          <w:sz w:val="18"/>
        </w:rPr>
        <w:br/>
        <w:t xml:space="preserve">        System.out.printf("%-20s %-15s %-15s%n", "Ordering", "Yes", "No");</w:t>
      </w:r>
      <w:r>
        <w:rPr>
          <w:rFonts w:ascii="Courier New" w:hAnsi="Courier New"/>
          <w:sz w:val="18"/>
        </w:rPr>
        <w:br/>
        <w:t xml:space="preserve">        System.out.printf("%-20s %-15s %-15s%n", "Speed", "Slower", "Faster");</w:t>
      </w:r>
      <w:r>
        <w:rPr>
          <w:rFonts w:ascii="Courier New" w:hAnsi="Courier New"/>
          <w:sz w:val="18"/>
        </w:rPr>
        <w:br/>
        <w:t xml:space="preserve">        System.out.printf("%-20s %-15s %-15s%n", "Overhead", "High", "Low");</w:t>
      </w:r>
      <w:r>
        <w:rPr>
          <w:rFonts w:ascii="Courier New" w:hAnsi="Courier New"/>
          <w:sz w:val="18"/>
        </w:rPr>
        <w:br/>
        <w:t xml:space="preserve">        System.out.printf("%-20s %-15s %-15s%n", "Use Case", "HTTP/FTP", "DNS/Video");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48BEF1C" w14:textId="77777777" w:rsidR="007F7392" w:rsidRDefault="00000000">
      <w:pPr>
        <w:pStyle w:val="Heading2"/>
      </w:pPr>
      <w:r>
        <w:lastRenderedPageBreak/>
        <w:t>16. Congestion Control - Slow Start (NS Tool / Java Simulation)</w:t>
      </w:r>
    </w:p>
    <w:p w14:paraId="2760CA42" w14:textId="77777777" w:rsidR="007F7392" w:rsidRDefault="00000000">
      <w:r>
        <w:rPr>
          <w:rFonts w:ascii="Courier New" w:hAnsi="Courier New"/>
          <w:sz w:val="18"/>
        </w:rPr>
        <w:t>public class CongestionControl {</w:t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int cwnd = 1, ssthresh = 16, maxRound = 20;</w:t>
      </w:r>
      <w:r>
        <w:rPr>
          <w:rFonts w:ascii="Courier New" w:hAnsi="Courier New"/>
          <w:sz w:val="18"/>
        </w:rPr>
        <w:br/>
        <w:t xml:space="preserve">        System.out.printf("%-8s %-8s %-10s%n", "Round", "CWND", "Phase");</w:t>
      </w:r>
      <w:r>
        <w:rPr>
          <w:rFonts w:ascii="Courier New" w:hAnsi="Courier New"/>
          <w:sz w:val="18"/>
        </w:rPr>
        <w:br/>
        <w:t xml:space="preserve">        System.out.println("-------------------------------");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for (int round = 1; round &lt;= maxRound; round++) {</w:t>
      </w:r>
      <w:r>
        <w:rPr>
          <w:rFonts w:ascii="Courier New" w:hAnsi="Courier New"/>
          <w:sz w:val="18"/>
        </w:rPr>
        <w:br/>
        <w:t xml:space="preserve">            String phase;</w:t>
      </w:r>
      <w:r>
        <w:rPr>
          <w:rFonts w:ascii="Courier New" w:hAnsi="Courier New"/>
          <w:sz w:val="18"/>
        </w:rPr>
        <w:br/>
        <w:t xml:space="preserve">            if (cwnd &lt; ssthresh) {</w:t>
      </w:r>
      <w:r>
        <w:rPr>
          <w:rFonts w:ascii="Courier New" w:hAnsi="Courier New"/>
          <w:sz w:val="18"/>
        </w:rPr>
        <w:br/>
        <w:t xml:space="preserve">                phase = "Slow Start";</w:t>
      </w:r>
      <w:r>
        <w:rPr>
          <w:rFonts w:ascii="Courier New" w:hAnsi="Courier New"/>
          <w:sz w:val="18"/>
        </w:rPr>
        <w:br/>
        <w:t xml:space="preserve">                cwnd *= 2;</w:t>
      </w:r>
      <w:r>
        <w:rPr>
          <w:rFonts w:ascii="Courier New" w:hAnsi="Courier New"/>
          <w:sz w:val="18"/>
        </w:rPr>
        <w:br/>
        <w:t xml:space="preserve">            } else {</w:t>
      </w:r>
      <w:r>
        <w:rPr>
          <w:rFonts w:ascii="Courier New" w:hAnsi="Courier New"/>
          <w:sz w:val="18"/>
        </w:rPr>
        <w:br/>
        <w:t xml:space="preserve">                phase = "Cong. Avoid";</w:t>
      </w:r>
      <w:r>
        <w:rPr>
          <w:rFonts w:ascii="Courier New" w:hAnsi="Courier New"/>
          <w:sz w:val="18"/>
        </w:rPr>
        <w:br/>
        <w:t xml:space="preserve">                cwnd++;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    System.out.printf("%-8d %-8d %-10s%n", round, cwnd, phase);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// Simulate packet loss at cwnd = 24</w:t>
      </w:r>
      <w:r>
        <w:rPr>
          <w:rFonts w:ascii="Courier New" w:hAnsi="Courier New"/>
          <w:sz w:val="18"/>
        </w:rPr>
        <w:br/>
        <w:t xml:space="preserve">            if (cwnd &gt;= 24) {</w:t>
      </w:r>
      <w:r>
        <w:rPr>
          <w:rFonts w:ascii="Courier New" w:hAnsi="Courier New"/>
          <w:sz w:val="18"/>
        </w:rPr>
        <w:br/>
        <w:t xml:space="preserve">                System.out.println("*** Packet Loss! ssthresh = " + cwnd/2 + ", cwnd = 1 ***");</w:t>
      </w:r>
      <w:r>
        <w:rPr>
          <w:rFonts w:ascii="Courier New" w:hAnsi="Courier New"/>
          <w:sz w:val="18"/>
        </w:rPr>
        <w:br/>
        <w:t xml:space="preserve">                ssthresh = cwnd / 2;</w:t>
      </w:r>
      <w:r>
        <w:rPr>
          <w:rFonts w:ascii="Courier New" w:hAnsi="Courier New"/>
          <w:sz w:val="18"/>
        </w:rPr>
        <w:br/>
        <w:t xml:space="preserve">                cwnd = 1;</w:t>
      </w:r>
      <w:r>
        <w:rPr>
          <w:rFonts w:ascii="Courier New" w:hAnsi="Courier New"/>
          <w:sz w:val="18"/>
        </w:rPr>
        <w:br/>
        <w:t xml:space="preserve">            }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473C0B96" w14:textId="77777777" w:rsidR="007F7392" w:rsidRDefault="00000000">
      <w:pPr>
        <w:pStyle w:val="Heading2"/>
      </w:pPr>
      <w:r>
        <w:t>17. Distance Vector Routing - Shortest Path</w:t>
      </w:r>
    </w:p>
    <w:p w14:paraId="65954983" w14:textId="77777777" w:rsidR="007F7392" w:rsidRDefault="00000000">
      <w:r>
        <w:t>*(Same as Q9a above - DVR.java)*</w:t>
      </w:r>
    </w:p>
    <w:p w14:paraId="2B32267E" w14:textId="77777777" w:rsidR="007F7392" w:rsidRDefault="00000000">
      <w:r>
        <w:t>&gt; The program already prints the full routing table AND the shortest path from Node 0 to all other nodes. Reuse `DVR.java`.</w:t>
      </w:r>
    </w:p>
    <w:p w14:paraId="3DFB8BF0" w14:textId="77777777" w:rsidR="007F7392" w:rsidRDefault="00000000">
      <w:pPr>
        <w:pStyle w:val="Heading2"/>
      </w:pPr>
      <w:r>
        <w:t>18. ARP Simulation - Client and Server</w:t>
      </w:r>
    </w:p>
    <w:p w14:paraId="763439B2" w14:textId="77777777" w:rsidR="007F7392" w:rsidRDefault="00000000">
      <w:r>
        <w:rPr>
          <w:b/>
        </w:rPr>
        <w:t>ARPServer.java</w:t>
      </w:r>
    </w:p>
    <w:p w14:paraId="4C9654C1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java.util.*;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ARPServer {</w:t>
      </w:r>
      <w:r>
        <w:rPr>
          <w:rFonts w:ascii="Courier New" w:hAnsi="Courier New"/>
          <w:sz w:val="18"/>
        </w:rPr>
        <w:br/>
        <w:t xml:space="preserve">    static Map&lt;String, String&gt; arpTable = new HashMap&lt;&gt;();</w:t>
      </w:r>
      <w:r>
        <w:rPr>
          <w:rFonts w:ascii="Courier New" w:hAnsi="Courier New"/>
          <w:sz w:val="18"/>
        </w:rPr>
        <w:br/>
        <w:t xml:space="preserve">    static {</w:t>
      </w:r>
      <w:r>
        <w:rPr>
          <w:rFonts w:ascii="Courier New" w:hAnsi="Courier New"/>
          <w:sz w:val="18"/>
        </w:rPr>
        <w:br/>
        <w:t xml:space="preserve">        arpTable.put("192.168.1.10", "00:1A:2B:3C:4D:50");</w:t>
      </w:r>
      <w:r>
        <w:rPr>
          <w:rFonts w:ascii="Courier New" w:hAnsi="Courier New"/>
          <w:sz w:val="18"/>
        </w:rPr>
        <w:br/>
        <w:t xml:space="preserve">        arpTable.put("192.168.1.20", "00:1A:2B:3C:4D:60");</w:t>
      </w:r>
      <w:r>
        <w:rPr>
          <w:rFonts w:ascii="Courier New" w:hAnsi="Courier New"/>
          <w:sz w:val="18"/>
        </w:rPr>
        <w:br/>
        <w:t xml:space="preserve">        arpTable.put("192.168.1.30", "00:1A:2B:3C:4D:70");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ServerSocket ss = new ServerSocket(4040);</w:t>
      </w:r>
      <w:r>
        <w:rPr>
          <w:rFonts w:ascii="Courier New" w:hAnsi="Courier New"/>
          <w:sz w:val="18"/>
        </w:rPr>
        <w:br/>
        <w:t xml:space="preserve">        System.out.println("ARP Server running...");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while (true) {</w:t>
      </w:r>
      <w:r>
        <w:rPr>
          <w:rFonts w:ascii="Courier New" w:hAnsi="Courier New"/>
          <w:sz w:val="18"/>
        </w:rPr>
        <w:br/>
        <w:t xml:space="preserve">            Socket s = ss.accept();</w:t>
      </w:r>
      <w:r>
        <w:rPr>
          <w:rFonts w:ascii="Courier New" w:hAnsi="Courier New"/>
          <w:sz w:val="18"/>
        </w:rPr>
        <w:br/>
        <w:t xml:space="preserve">            BufferedReader in = new BufferedReader(new InputStreamReader(s.getInputStream()));</w:t>
      </w:r>
      <w:r>
        <w:rPr>
          <w:rFonts w:ascii="Courier New" w:hAnsi="Courier New"/>
          <w:sz w:val="18"/>
        </w:rPr>
        <w:br/>
        <w:t xml:space="preserve">    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    String ip = in.readLine();</w:t>
      </w:r>
      <w:r>
        <w:rPr>
          <w:rFonts w:ascii="Courier New" w:hAnsi="Courier New"/>
          <w:sz w:val="18"/>
        </w:rPr>
        <w:br/>
        <w:t xml:space="preserve">            System.out.println("ARP Request for IP: " + ip);</w:t>
      </w:r>
      <w:r>
        <w:rPr>
          <w:rFonts w:ascii="Courier New" w:hAnsi="Courier New"/>
          <w:sz w:val="18"/>
        </w:rPr>
        <w:br/>
        <w:t xml:space="preserve">            String mac = arpTable.getOrDefault(ip, "NOT_FOUND");</w:t>
      </w:r>
      <w:r>
        <w:rPr>
          <w:rFonts w:ascii="Courier New" w:hAnsi="Courier New"/>
          <w:sz w:val="18"/>
        </w:rPr>
        <w:br/>
        <w:t xml:space="preserve">            out.println(mac);</w:t>
      </w:r>
      <w:r>
        <w:rPr>
          <w:rFonts w:ascii="Courier New" w:hAnsi="Courier New"/>
          <w:sz w:val="18"/>
        </w:rPr>
        <w:br/>
        <w:t xml:space="preserve">            s.close();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3E3E49F4" w14:textId="77777777" w:rsidR="007F7392" w:rsidRDefault="00000000">
      <w:r>
        <w:rPr>
          <w:b/>
        </w:rPr>
        <w:t>ARPClient.java</w:t>
      </w:r>
    </w:p>
    <w:p w14:paraId="76A7E74F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java.util.Scanner;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ARPClient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Scanner sc = new Scanner(System.in);</w:t>
      </w:r>
      <w:r>
        <w:rPr>
          <w:rFonts w:ascii="Courier New" w:hAnsi="Courier New"/>
          <w:sz w:val="18"/>
        </w:rPr>
        <w:br/>
        <w:t xml:space="preserve">        System.out.print("Enter IP to resolve: ");</w:t>
      </w:r>
      <w:r>
        <w:rPr>
          <w:rFonts w:ascii="Courier New" w:hAnsi="Courier New"/>
          <w:sz w:val="18"/>
        </w:rPr>
        <w:br/>
        <w:t xml:space="preserve">        String ip = sc.nextLine();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Socket s      = new Socket("localhost", 4040);</w:t>
      </w:r>
      <w:r>
        <w:rPr>
          <w:rFonts w:ascii="Courier New" w:hAnsi="Courier New"/>
          <w:sz w:val="18"/>
        </w:rPr>
        <w:br/>
        <w:t xml:space="preserve">        PrintWriter out   = new PrintWriter(s.getOutputStream(), true);</w:t>
      </w:r>
      <w:r>
        <w:rPr>
          <w:rFonts w:ascii="Courier New" w:hAnsi="Courier New"/>
          <w:sz w:val="18"/>
        </w:rPr>
        <w:br/>
        <w:t xml:space="preserve">        BufferedReader in = new BufferedReader(new InputStreamReader(s.getInputStream()));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out.println(ip);</w:t>
      </w:r>
      <w:r>
        <w:rPr>
          <w:rFonts w:ascii="Courier New" w:hAnsi="Courier New"/>
          <w:sz w:val="18"/>
        </w:rPr>
        <w:br/>
        <w:t xml:space="preserve">        String mac = in.readLine();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 (mac.equals("NOT_FOUND"))</w:t>
      </w:r>
      <w:r>
        <w:rPr>
          <w:rFonts w:ascii="Courier New" w:hAnsi="Courier New"/>
          <w:sz w:val="18"/>
        </w:rPr>
        <w:br/>
        <w:t xml:space="preserve">            System.out.println("ARP Failed: No MAC found for " + ip);</w:t>
      </w:r>
      <w:r>
        <w:rPr>
          <w:rFonts w:ascii="Courier New" w:hAnsi="Courier New"/>
          <w:sz w:val="18"/>
        </w:rPr>
        <w:br/>
        <w:t xml:space="preserve">        else</w:t>
      </w:r>
      <w:r>
        <w:rPr>
          <w:rFonts w:ascii="Courier New" w:hAnsi="Courier New"/>
          <w:sz w:val="18"/>
        </w:rPr>
        <w:br/>
        <w:t xml:space="preserve">            System.out.println("ARP Reply: " + ip + " -&gt; " + mac);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261C174" w14:textId="77777777" w:rsidR="007F7392" w:rsidRDefault="00000000">
      <w:pPr>
        <w:pStyle w:val="Heading2"/>
      </w:pPr>
      <w:r>
        <w:t>19. Error Detection + Error Correction (CRC + Hamming)</w:t>
      </w:r>
    </w:p>
    <w:p w14:paraId="1B474D71" w14:textId="77777777" w:rsidR="007F7392" w:rsidRDefault="00000000">
      <w:r>
        <w:rPr>
          <w:rFonts w:ascii="Courier New" w:hAnsi="Courier New"/>
          <w:sz w:val="18"/>
        </w:rPr>
        <w:t>public class ErrorDetectionCorrection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===== CRC Error Detection =====</w:t>
      </w:r>
      <w:r>
        <w:rPr>
          <w:rFonts w:ascii="Courier New" w:hAnsi="Courier New"/>
          <w:sz w:val="18"/>
        </w:rPr>
        <w:br/>
        <w:t xml:space="preserve">    static String xor(String a, String b) {</w:t>
      </w:r>
      <w:r>
        <w:rPr>
          <w:rFonts w:ascii="Courier New" w:hAnsi="Courier New"/>
          <w:sz w:val="18"/>
        </w:rPr>
        <w:br/>
        <w:t xml:space="preserve">        StringBuilder sb = new StringBuilder();</w:t>
      </w:r>
      <w:r>
        <w:rPr>
          <w:rFonts w:ascii="Courier New" w:hAnsi="Courier New"/>
          <w:sz w:val="18"/>
        </w:rPr>
        <w:br/>
        <w:t xml:space="preserve">        for (int i = 0; i &lt; a.length(); i++)</w:t>
      </w:r>
      <w:r>
        <w:rPr>
          <w:rFonts w:ascii="Courier New" w:hAnsi="Courier New"/>
          <w:sz w:val="18"/>
        </w:rPr>
        <w:br/>
        <w:t xml:space="preserve">            sb.append(a.charAt(i) == b.charAt(i) ? '0' : '1');</w:t>
      </w:r>
      <w:r>
        <w:rPr>
          <w:rFonts w:ascii="Courier New" w:hAnsi="Courier New"/>
          <w:sz w:val="18"/>
        </w:rPr>
        <w:br/>
        <w:t xml:space="preserve">        return sb.toString();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String crc(String data, String gen)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int gl = gen.length();</w:t>
      </w:r>
      <w:r>
        <w:rPr>
          <w:rFonts w:ascii="Courier New" w:hAnsi="Courier New"/>
          <w:sz w:val="18"/>
        </w:rPr>
        <w:br/>
        <w:t xml:space="preserve">        String padded = data + "0".repeat(gl - 1);</w:t>
      </w:r>
      <w:r>
        <w:rPr>
          <w:rFonts w:ascii="Courier New" w:hAnsi="Courier New"/>
          <w:sz w:val="18"/>
        </w:rPr>
        <w:br/>
        <w:t xml:space="preserve">        String rem = padded.substring(0, gl);</w:t>
      </w:r>
      <w:r>
        <w:rPr>
          <w:rFonts w:ascii="Courier New" w:hAnsi="Courier New"/>
          <w:sz w:val="18"/>
        </w:rPr>
        <w:br/>
        <w:t xml:space="preserve">        for (int i = gl; i &lt;= padded.length(); i++) {</w:t>
      </w:r>
      <w:r>
        <w:rPr>
          <w:rFonts w:ascii="Courier New" w:hAnsi="Courier New"/>
          <w:sz w:val="18"/>
        </w:rPr>
        <w:br/>
        <w:t xml:space="preserve">            rem = (rem.charAt(0) == '1') ? xor(rem, gen) : xor(rem, "0".repeat(gl));</w:t>
      </w:r>
      <w:r>
        <w:rPr>
          <w:rFonts w:ascii="Courier New" w:hAnsi="Courier New"/>
          <w:sz w:val="18"/>
        </w:rPr>
        <w:br/>
        <w:t xml:space="preserve">            rem = rem.substring(1);</w:t>
      </w:r>
      <w:r>
        <w:rPr>
          <w:rFonts w:ascii="Courier New" w:hAnsi="Courier New"/>
          <w:sz w:val="18"/>
        </w:rPr>
        <w:br/>
        <w:t xml:space="preserve">            if (i &lt; padded.length()) rem += padded.charAt(i);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rem;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// ===== Hamming Code Error Correction =====</w:t>
      </w:r>
      <w:r>
        <w:rPr>
          <w:rFonts w:ascii="Courier New" w:hAnsi="Courier New"/>
          <w:sz w:val="18"/>
        </w:rPr>
        <w:br/>
        <w:t xml:space="preserve">    static int[] hammingEncode(int[] data) {</w:t>
      </w:r>
      <w:r>
        <w:rPr>
          <w:rFonts w:ascii="Courier New" w:hAnsi="Courier New"/>
          <w:sz w:val="18"/>
        </w:rPr>
        <w:br/>
        <w:t xml:space="preserve">        int[] code = {0, 0, data[0], 0, data[1], data[2], data[3]};</w:t>
      </w:r>
      <w:r>
        <w:rPr>
          <w:rFonts w:ascii="Courier New" w:hAnsi="Courier New"/>
          <w:sz w:val="18"/>
        </w:rPr>
        <w:br/>
        <w:t xml:space="preserve">        code[0] = code[2] ^ code[4] ^ code[6]; // P1</w:t>
      </w:r>
      <w:r>
        <w:rPr>
          <w:rFonts w:ascii="Courier New" w:hAnsi="Courier New"/>
          <w:sz w:val="18"/>
        </w:rPr>
        <w:br/>
        <w:t xml:space="preserve">        code[1] = code[2] ^ code[5] ^ code[6]; // P2</w:t>
      </w:r>
      <w:r>
        <w:rPr>
          <w:rFonts w:ascii="Courier New" w:hAnsi="Courier New"/>
          <w:sz w:val="18"/>
        </w:rPr>
        <w:br/>
        <w:t xml:space="preserve">        code[3] = code[4] ^ code[5] ^ code[6]; // P4</w:t>
      </w:r>
      <w:r>
        <w:rPr>
          <w:rFonts w:ascii="Courier New" w:hAnsi="Courier New"/>
          <w:sz w:val="18"/>
        </w:rPr>
        <w:br/>
        <w:t xml:space="preserve">        return code;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static void hammingCheck(int[] code) {</w:t>
      </w:r>
      <w:r>
        <w:rPr>
          <w:rFonts w:ascii="Courier New" w:hAnsi="Courier New"/>
          <w:sz w:val="18"/>
        </w:rPr>
        <w:br/>
        <w:t xml:space="preserve">        int p1 = code[0] ^ code[2] ^ code[4] ^ code[6];</w:t>
      </w:r>
      <w:r>
        <w:rPr>
          <w:rFonts w:ascii="Courier New" w:hAnsi="Courier New"/>
          <w:sz w:val="18"/>
        </w:rPr>
        <w:br/>
        <w:t xml:space="preserve">        int p2 = code[1] ^ code[2] ^ code[5] ^ code[6];</w:t>
      </w:r>
      <w:r>
        <w:rPr>
          <w:rFonts w:ascii="Courier New" w:hAnsi="Courier New"/>
          <w:sz w:val="18"/>
        </w:rPr>
        <w:br/>
        <w:t xml:space="preserve">        int p4 = code[3] ^ code[4] ^ code[5] ^ code[6];</w:t>
      </w:r>
      <w:r>
        <w:rPr>
          <w:rFonts w:ascii="Courier New" w:hAnsi="Courier New"/>
          <w:sz w:val="18"/>
        </w:rPr>
        <w:br/>
        <w:t xml:space="preserve">        int errPos = p1 * 1 + p2 * 2 + p4 * 4;</w:t>
      </w:r>
      <w:r>
        <w:rPr>
          <w:rFonts w:ascii="Courier New" w:hAnsi="Courier New"/>
          <w:sz w:val="18"/>
        </w:rPr>
        <w:br/>
        <w:t xml:space="preserve">        if (errPos == 0) System.out.println("Hamming: No error detected.");</w:t>
      </w:r>
      <w:r>
        <w:rPr>
          <w:rFonts w:ascii="Courier New" w:hAnsi="Courier New"/>
          <w:sz w:val="18"/>
        </w:rPr>
        <w:br/>
        <w:t xml:space="preserve">        else {</w:t>
      </w:r>
      <w:r>
        <w:rPr>
          <w:rFonts w:ascii="Courier New" w:hAnsi="Courier New"/>
          <w:sz w:val="18"/>
        </w:rPr>
        <w:br/>
        <w:t xml:space="preserve">            System.out.println("Hamming: Error at bit position " + errPos + ". Correcting...");</w:t>
      </w:r>
      <w:r>
        <w:rPr>
          <w:rFonts w:ascii="Courier New" w:hAnsi="Courier New"/>
          <w:sz w:val="18"/>
        </w:rPr>
        <w:br/>
        <w:t xml:space="preserve">            code[errPos - 1] ^= 1;</w:t>
      </w:r>
      <w:r>
        <w:rPr>
          <w:rFonts w:ascii="Courier New" w:hAnsi="Courier New"/>
          <w:sz w:val="18"/>
        </w:rPr>
        <w:br/>
        <w:t xml:space="preserve">            System.out.print("Corrected Code: ");</w:t>
      </w:r>
      <w:r>
        <w:rPr>
          <w:rFonts w:ascii="Courier New" w:hAnsi="Courier New"/>
          <w:sz w:val="18"/>
        </w:rPr>
        <w:br/>
        <w:t xml:space="preserve">            for (int b : code) System.out.print(b);</w:t>
      </w:r>
      <w:r>
        <w:rPr>
          <w:rFonts w:ascii="Courier New" w:hAnsi="Courier New"/>
          <w:sz w:val="18"/>
        </w:rPr>
        <w:br/>
        <w:t xml:space="preserve">            System.out.println();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 {</w:t>
      </w:r>
      <w:r>
        <w:rPr>
          <w:rFonts w:ascii="Courier New" w:hAnsi="Courier New"/>
          <w:sz w:val="18"/>
        </w:rPr>
        <w:br/>
        <w:t xml:space="preserve">        // CRC Demo</w:t>
      </w:r>
      <w:r>
        <w:rPr>
          <w:rFonts w:ascii="Courier New" w:hAnsi="Courier New"/>
          <w:sz w:val="18"/>
        </w:rPr>
        <w:br/>
        <w:t xml:space="preserve">        System.out.println("=== CRC Error Detection ===");</w:t>
      </w:r>
      <w:r>
        <w:rPr>
          <w:rFonts w:ascii="Courier New" w:hAnsi="Courier New"/>
          <w:sz w:val="18"/>
        </w:rPr>
        <w:br/>
        <w:t xml:space="preserve">        String data = "10110011", gen = "1011";</w:t>
      </w:r>
      <w:r>
        <w:rPr>
          <w:rFonts w:ascii="Courier New" w:hAnsi="Courier New"/>
          <w:sz w:val="18"/>
        </w:rPr>
        <w:br/>
        <w:t xml:space="preserve">        String crcBits = crc(data, gen);</w:t>
      </w:r>
      <w:r>
        <w:rPr>
          <w:rFonts w:ascii="Courier New" w:hAnsi="Courier New"/>
          <w:sz w:val="18"/>
        </w:rPr>
        <w:br/>
        <w:t xml:space="preserve">        String frame = data + crcBits;</w:t>
      </w:r>
      <w:r>
        <w:rPr>
          <w:rFonts w:ascii="Courier New" w:hAnsi="Courier New"/>
          <w:sz w:val="18"/>
        </w:rPr>
        <w:br/>
        <w:t xml:space="preserve">        System.out.println("Data: " + data + "  CRC: " + crcBits + "  Frame: " + frame);</w:t>
      </w:r>
      <w:r>
        <w:rPr>
          <w:rFonts w:ascii="Courier New" w:hAnsi="Courier New"/>
          <w:sz w:val="18"/>
        </w:rPr>
        <w:br/>
        <w:t xml:space="preserve">        String check = crc(frame, gen);</w:t>
      </w:r>
      <w:r>
        <w:rPr>
          <w:rFonts w:ascii="Courier New" w:hAnsi="Courier New"/>
          <w:sz w:val="18"/>
        </w:rPr>
        <w:br/>
        <w:t xml:space="preserve">        System.out.println("Check: " + (check.contains("1") ? "Error!" : "No Error"));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Hamming Demo</w:t>
      </w:r>
      <w:r>
        <w:rPr>
          <w:rFonts w:ascii="Courier New" w:hAnsi="Courier New"/>
          <w:sz w:val="18"/>
        </w:rPr>
        <w:br/>
        <w:t xml:space="preserve">        System.out.println("\n=== Hamming Code Error Correction ===");</w:t>
      </w:r>
      <w:r>
        <w:rPr>
          <w:rFonts w:ascii="Courier New" w:hAnsi="Courier New"/>
          <w:sz w:val="18"/>
        </w:rPr>
        <w:br/>
        <w:t xml:space="preserve">        int[] databits = {1, 0, 1, 1};</w:t>
      </w:r>
      <w:r>
        <w:rPr>
          <w:rFonts w:ascii="Courier New" w:hAnsi="Courier New"/>
          <w:sz w:val="18"/>
        </w:rPr>
        <w:br/>
        <w:t xml:space="preserve">        int[] encoded = hammingEncode(databits);</w:t>
      </w:r>
      <w:r>
        <w:rPr>
          <w:rFonts w:ascii="Courier New" w:hAnsi="Courier New"/>
          <w:sz w:val="18"/>
        </w:rPr>
        <w:br/>
        <w:t xml:space="preserve">        System.out.print("Encoded: ");</w:t>
      </w:r>
      <w:r>
        <w:rPr>
          <w:rFonts w:ascii="Courier New" w:hAnsi="Courier New"/>
          <w:sz w:val="18"/>
        </w:rPr>
        <w:br/>
        <w:t xml:space="preserve">        for (int b : encoded) System.out.print(b);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System.out.println();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Introduce error at bit 5</w:t>
      </w:r>
      <w:r>
        <w:rPr>
          <w:rFonts w:ascii="Courier New" w:hAnsi="Courier New"/>
          <w:sz w:val="18"/>
        </w:rPr>
        <w:br/>
        <w:t xml:space="preserve">        encoded[4] ^= 1;</w:t>
      </w:r>
      <w:r>
        <w:rPr>
          <w:rFonts w:ascii="Courier New" w:hAnsi="Courier New"/>
          <w:sz w:val="18"/>
        </w:rPr>
        <w:br/>
        <w:t xml:space="preserve">        System.out.print("With Error: ");</w:t>
      </w:r>
      <w:r>
        <w:rPr>
          <w:rFonts w:ascii="Courier New" w:hAnsi="Courier New"/>
          <w:sz w:val="18"/>
        </w:rPr>
        <w:br/>
        <w:t xml:space="preserve">        for (int b : encoded) System.out.print(b);</w:t>
      </w:r>
      <w:r>
        <w:rPr>
          <w:rFonts w:ascii="Courier New" w:hAnsi="Courier New"/>
          <w:sz w:val="18"/>
        </w:rPr>
        <w:br/>
        <w:t xml:space="preserve">        System.out.println();</w:t>
      </w:r>
      <w:r>
        <w:rPr>
          <w:rFonts w:ascii="Courier New" w:hAnsi="Courier New"/>
          <w:sz w:val="18"/>
        </w:rPr>
        <w:br/>
        <w:t xml:space="preserve">        hammingCheck(encoded);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972BAC6" w14:textId="77777777" w:rsidR="007F7392" w:rsidRDefault="00000000">
      <w:pPr>
        <w:pStyle w:val="Heading2"/>
      </w:pPr>
      <w:r>
        <w:t>20a. File Transfer Client-Server Using TCP</w:t>
      </w:r>
    </w:p>
    <w:p w14:paraId="617405C9" w14:textId="77777777" w:rsidR="007F7392" w:rsidRDefault="00000000">
      <w:r>
        <w:t>*(Same as Q13 - FileServer.java and FileClient.java)*</w:t>
      </w:r>
    </w:p>
    <w:p w14:paraId="3B0ED147" w14:textId="77777777" w:rsidR="007F7392" w:rsidRDefault="00000000">
      <w:r>
        <w:t>&gt; Reuse the code from Q13. The server waits for a filename request, finds the file, and sends it to the client.</w:t>
      </w:r>
    </w:p>
    <w:p w14:paraId="427F61CA" w14:textId="77777777" w:rsidR="007F7392" w:rsidRDefault="00000000">
      <w:pPr>
        <w:pStyle w:val="Heading2"/>
      </w:pPr>
      <w:r>
        <w:t>20b. UDP Performance Analysis</w:t>
      </w:r>
    </w:p>
    <w:p w14:paraId="2BD769C9" w14:textId="77777777" w:rsidR="007F7392" w:rsidRDefault="00000000">
      <w:r>
        <w:rPr>
          <w:rFonts w:ascii="Courier New" w:hAnsi="Courier New"/>
          <w:sz w:val="18"/>
        </w:rPr>
        <w:t>import java.net.*;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UDPPerformance {</w:t>
      </w:r>
      <w:r>
        <w:rPr>
          <w:rFonts w:ascii="Courier New" w:hAnsi="Courier New"/>
          <w:sz w:val="18"/>
        </w:rPr>
        <w:br/>
        <w:t xml:space="preserve">    public static void main(String[] args) throws Exception {</w:t>
      </w:r>
      <w:r>
        <w:rPr>
          <w:rFonts w:ascii="Courier New" w:hAnsi="Courier New"/>
          <w:sz w:val="18"/>
        </w:rPr>
        <w:br/>
        <w:t xml:space="preserve">        DatagramSocket ds = new DatagramSocket();</w:t>
      </w:r>
      <w:r>
        <w:rPr>
          <w:rFonts w:ascii="Courier New" w:hAnsi="Courier New"/>
          <w:sz w:val="18"/>
        </w:rPr>
        <w:br/>
        <w:t xml:space="preserve">        InetAddress addr = InetAddress.getByName("localhost");</w:t>
      </w:r>
      <w:r>
        <w:rPr>
          <w:rFonts w:ascii="Courier New" w:hAnsi="Courier New"/>
          <w:sz w:val="18"/>
        </w:rPr>
        <w:br/>
        <w:t xml:space="preserve">        int packets = 500;</w:t>
      </w:r>
      <w:r>
        <w:rPr>
          <w:rFonts w:ascii="Courier New" w:hAnsi="Courier New"/>
          <w:sz w:val="18"/>
        </w:rPr>
        <w:br/>
        <w:t xml:space="preserve">        byte[] buf = "TestPacket".getBytes();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long start = System.currentTimeMillis();</w:t>
      </w:r>
      <w:r>
        <w:rPr>
          <w:rFonts w:ascii="Courier New" w:hAnsi="Courier New"/>
          <w:sz w:val="18"/>
        </w:rPr>
        <w:br/>
        <w:t xml:space="preserve">        for (int i = 0; i &lt; packets; i++)</w:t>
      </w:r>
      <w:r>
        <w:rPr>
          <w:rFonts w:ascii="Courier New" w:hAnsi="Courier New"/>
          <w:sz w:val="18"/>
        </w:rPr>
        <w:br/>
        <w:t xml:space="preserve">            ds.send(new DatagramPacket(buf, buf.length, addr, 6000));</w:t>
      </w:r>
      <w:r>
        <w:rPr>
          <w:rFonts w:ascii="Courier New" w:hAnsi="Courier New"/>
          <w:sz w:val="18"/>
        </w:rPr>
        <w:br/>
        <w:t xml:space="preserve">        long end = System.currentTimeMillis();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long duration = end - start;</w:t>
      </w:r>
      <w:r>
        <w:rPr>
          <w:rFonts w:ascii="Courier New" w:hAnsi="Courier New"/>
          <w:sz w:val="18"/>
        </w:rPr>
        <w:br/>
        <w:t xml:space="preserve">        System.out.println("UDP Performance Test:");</w:t>
      </w:r>
      <w:r>
        <w:rPr>
          <w:rFonts w:ascii="Courier New" w:hAnsi="Courier New"/>
          <w:sz w:val="18"/>
        </w:rPr>
        <w:br/>
        <w:t xml:space="preserve">        System.out.println("Packets Sent : " + packets);</w:t>
      </w:r>
      <w:r>
        <w:rPr>
          <w:rFonts w:ascii="Courier New" w:hAnsi="Courier New"/>
          <w:sz w:val="18"/>
        </w:rPr>
        <w:br/>
        <w:t xml:space="preserve">        System.out.println("Time Taken   : " + duration + " ms");</w:t>
      </w:r>
      <w:r>
        <w:rPr>
          <w:rFonts w:ascii="Courier New" w:hAnsi="Courier New"/>
          <w:sz w:val="18"/>
        </w:rPr>
        <w:br/>
        <w:t xml:space="preserve">        System.out.println("Throughput   : " + (packets * 10.0 / duration * 1000) + " bytes/sec");</w:t>
      </w:r>
      <w:r>
        <w:rPr>
          <w:rFonts w:ascii="Courier New" w:hAnsi="Courier New"/>
          <w:sz w:val="18"/>
        </w:rPr>
        <w:br/>
        <w:t xml:space="preserve">        ds.close();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20210FA" w14:textId="77777777" w:rsidR="007F7392" w:rsidRDefault="00000000">
      <w:pPr>
        <w:pStyle w:val="Heading2"/>
      </w:pPr>
      <w:r>
        <w:t>How to Run All Programs</w:t>
      </w:r>
    </w:p>
    <w:p w14:paraId="2451E8D7" w14:textId="77777777" w:rsidR="007F7392" w:rsidRDefault="00000000">
      <w:r>
        <w:rPr>
          <w:rFonts w:ascii="Courier New" w:hAnsi="Courier New"/>
          <w:sz w:val="18"/>
        </w:rPr>
        <w:t># Step 1: Compile</w:t>
      </w:r>
      <w:r>
        <w:rPr>
          <w:rFonts w:ascii="Courier New" w:hAnsi="Courier New"/>
          <w:sz w:val="18"/>
        </w:rPr>
        <w:br/>
        <w:t>javac FileName.java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Step 2: Run Server (Terminal 1)</w:t>
      </w:r>
      <w:r>
        <w:rPr>
          <w:rFonts w:ascii="Courier New" w:hAnsi="Courier New"/>
          <w:sz w:val="18"/>
        </w:rPr>
        <w:br/>
        <w:t>java ServerName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Step 3: Run Client (Terminal 2)</w:t>
      </w:r>
      <w:r>
        <w:rPr>
          <w:rFonts w:ascii="Courier New" w:hAnsi="Courier New"/>
          <w:sz w:val="18"/>
        </w:rPr>
        <w:br/>
        <w:t>java ClientName</w:t>
      </w:r>
    </w:p>
    <w:p w14:paraId="755E456A" w14:textId="77777777" w:rsidR="007F7392" w:rsidRDefault="00000000">
      <w:pPr>
        <w:pStyle w:val="Heading3"/>
      </w:pPr>
      <w:r>
        <w:lastRenderedPageBreak/>
        <w:t>Run Order for Each Question:</w:t>
      </w:r>
    </w:p>
    <w:p w14:paraId="3C99E506" w14:textId="77777777" w:rsidR="007F7392" w:rsidRDefault="00000000">
      <w:r>
        <w:t>| Q#  | Start First      | Start Second     |</w:t>
      </w:r>
    </w:p>
    <w:p w14:paraId="76F3F835" w14:textId="77777777" w:rsidR="007F7392" w:rsidRDefault="00000000">
      <w:r>
        <w:t>|-----|-----------------|-----------------|</w:t>
      </w:r>
    </w:p>
    <w:p w14:paraId="08861214" w14:textId="77777777" w:rsidR="007F7392" w:rsidRDefault="00000000">
      <w:r>
        <w:t>| 1   | UDPServer       | UDPClient        |</w:t>
      </w:r>
    </w:p>
    <w:p w14:paraId="1A703075" w14:textId="77777777" w:rsidR="007F7392" w:rsidRDefault="00000000">
      <w:r>
        <w:t>| 2   | HelloUDPServer  | HelloUDPClient   |</w:t>
      </w:r>
    </w:p>
    <w:p w14:paraId="5CFFABE7" w14:textId="77777777" w:rsidR="007F7392" w:rsidRDefault="00000000">
      <w:r>
        <w:t>| 3a  | TCPPerfServer   | TCPPerfClient    |</w:t>
      </w:r>
    </w:p>
    <w:p w14:paraId="5772ADFC" w14:textId="77777777" w:rsidR="007F7392" w:rsidRDefault="00000000">
      <w:r>
        <w:t>| 3b  | SimpleUDPServer | SimpleUDPClient  |</w:t>
      </w:r>
    </w:p>
    <w:p w14:paraId="65897A0E" w14:textId="77777777" w:rsidR="007F7392" w:rsidRDefault="00000000">
      <w:r>
        <w:t>| 4   | (none)          | HTTPWebClient    |</w:t>
      </w:r>
    </w:p>
    <w:p w14:paraId="661C5F4C" w14:textId="77777777" w:rsidR="007F7392" w:rsidRDefault="00000000">
      <w:r>
        <w:t>| 6   | DNSServer       | DNSClient        |</w:t>
      </w:r>
    </w:p>
    <w:p w14:paraId="6980DC3F" w14:textId="77777777" w:rsidR="007F7392" w:rsidRDefault="00000000">
      <w:r>
        <w:t>| 9b  | ChatServer      | ChatClient       |</w:t>
      </w:r>
    </w:p>
    <w:p w14:paraId="0F8E3D79" w14:textId="77777777" w:rsidR="007F7392" w:rsidRDefault="00000000">
      <w:r>
        <w:t>| 11  | TCPEchoServer   | TCPEchoClient    |</w:t>
      </w:r>
    </w:p>
    <w:p w14:paraId="5ED9039A" w14:textId="77777777" w:rsidR="007F7392" w:rsidRDefault="00000000">
      <w:r>
        <w:t>| 13  | FileServer      | FileClient       |</w:t>
      </w:r>
    </w:p>
    <w:p w14:paraId="466C1113" w14:textId="77777777" w:rsidR="007F7392" w:rsidRDefault="00000000">
      <w:r>
        <w:t>| 14  | DNSServer2      | DNSClient2       |</w:t>
      </w:r>
    </w:p>
    <w:p w14:paraId="3AD7CF7C" w14:textId="77777777" w:rsidR="007F7392" w:rsidRDefault="00000000">
      <w:r>
        <w:t>| 15a | JavaServer      | ./c_client       |</w:t>
      </w:r>
    </w:p>
    <w:p w14:paraId="043F89C3" w14:textId="77777777" w:rsidR="007F7392" w:rsidRDefault="00000000">
      <w:r>
        <w:t>| 18  | ARPServer       | ARPClient        |</w:t>
      </w:r>
    </w:p>
    <w:sectPr w:rsidR="007F73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524555">
    <w:abstractNumId w:val="8"/>
  </w:num>
  <w:num w:numId="2" w16cid:durableId="1872762247">
    <w:abstractNumId w:val="6"/>
  </w:num>
  <w:num w:numId="3" w16cid:durableId="561062246">
    <w:abstractNumId w:val="5"/>
  </w:num>
  <w:num w:numId="4" w16cid:durableId="1095859843">
    <w:abstractNumId w:val="4"/>
  </w:num>
  <w:num w:numId="5" w16cid:durableId="2021933119">
    <w:abstractNumId w:val="7"/>
  </w:num>
  <w:num w:numId="6" w16cid:durableId="372006181">
    <w:abstractNumId w:val="3"/>
  </w:num>
  <w:num w:numId="7" w16cid:durableId="1780907340">
    <w:abstractNumId w:val="2"/>
  </w:num>
  <w:num w:numId="8" w16cid:durableId="1570001096">
    <w:abstractNumId w:val="1"/>
  </w:num>
  <w:num w:numId="9" w16cid:durableId="15126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9CF"/>
    <w:rsid w:val="007F7392"/>
    <w:rsid w:val="00AA1D8D"/>
    <w:rsid w:val="00B47730"/>
    <w:rsid w:val="00C758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AE934"/>
  <w14:defaultImageDpi w14:val="300"/>
  <w15:docId w15:val="{9A654033-F6F4-469E-9112-4271C6A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5428</Words>
  <Characters>30940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 K</cp:lastModifiedBy>
  <cp:revision>2</cp:revision>
  <dcterms:created xsi:type="dcterms:W3CDTF">2013-12-23T23:15:00Z</dcterms:created>
  <dcterms:modified xsi:type="dcterms:W3CDTF">2026-05-08T15:14:00Z</dcterms:modified>
  <cp:category/>
</cp:coreProperties>
</file>